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희망근무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 가능 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선호 시간대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시급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 가능 기간</w:t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근무 가능 시간표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일</w:t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오전(09~13시)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오후(13~18시)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저녁(18~22시)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경험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근무지/활동명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만 18세 미만인 경우 보호자 동의서가 추가로 필요할 수 있으니 근무처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