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월  간     일  정  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월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9월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이달의 목표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업무 마감 관리와 운동 습관 만들기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주별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68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주차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토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</w:t>
            </w:r>
          </w:p>
        </w:tc>
      </w:tr>
      <w:tr>
        <w:trPr>
          <w:trHeight w:val="68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1주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프로젝트 기획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회의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보고서 제출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2주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치과 예약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세미나 참석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가족 모임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80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이달의 주요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일자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일정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장소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09-05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팀 프로젝트 착수 회의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본사 3층 회의실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자료 사전 공유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09-18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정기 건강검진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한빛병원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공복 상태 유지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09-27</w:t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부모님 생신 모임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선물 준비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55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메모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이번 달 기억할 일이나 다짐을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1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이번 달은 업무 마감이 몰려 있으니 우선순위를 정해 처리하고, 주말에는 운동과 휴식 시간을 꼭 확보한다.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일정은 변동될 수 있으므로 주기적으로 확인하고 갱신하십시오.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