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자원봉사 활동 확인서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봉사자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2008-05-14</w:t>
            </w:r>
          </w:p>
        </w:tc>
      </w:tr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활동 기관과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한빛복지관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한빛구 한빛로 1</w:t>
            </w:r>
          </w:p>
        </w:tc>
      </w:tr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어르신 식사 배식 및 정리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일자별 활동 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시작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종료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2026-09-06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13:00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13:00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 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2026-09-06 ~ 09-20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사람이 위와 같이 봉사활동을 하였음을 확인합니다.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21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기관 담당자(직인)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봉사시간 인정 기준은 제출처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