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전세보증금 반환 내용증명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발신인·수신인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발신인(임차인)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수신인(임대인)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서초구 강남대로 200, 101동 801호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임대차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202동 1503호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2024-10-15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종료일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2026-10-14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 (금 오천만원)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명도 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2026-10-14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통지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임대차 종료 사실과 보증금 반환을 요청하는 취지를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81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본인은 귀하와 2024년 10월 15일 체결한 위 임대차계약에 따라 2026년 10월 14일 임대차기간이 만료됨을 통지합니다. 본인은 계약 갱신을 원하지 않으며, 위 기일까지 목적물을 명도할 예정이니 확인하여 주시기 바랍니다.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반환 요구 및 기한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보증금 반환 계좌와 반환 기한을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2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보증금 50,000,000원을 명도일인 2026년 10월 14일까지 아래 계좌로 반환하여 주시기 바랍니다. 입금계좌: 한빛은행 123-456-789012 (예금주 홍길동)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5. 불이행 시 조치</w:t>
      </w:r>
    </w:p>
    <w:p>
      <w:pPr>
        <w:spacing w:after="8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위 기한까지 반환이 이루어지지 않을 경우, 임차권등기명령 신청, 지급명령 신청 등 관련 법적 절차를 진행할 수 있음을 알려드립니다.</w:t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통지합니다.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20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발신인 보관용·수신인 수령용·우체국 보관용 3부를 작성하여 제출하십시오.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