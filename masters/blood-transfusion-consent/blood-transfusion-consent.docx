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  혈     동  의  서</w:t>
      </w:r>
    </w:p>
    <w:p>
      <w:pPr>
        <w:spacing w:after="10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환자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6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진단명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수혈 예정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혈액제제 종류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예정 수량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예정 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설명받은 사항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64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항목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여부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환자 이해 확인</w:t>
            </w:r>
          </w:p>
        </w:tc>
      </w:tr>
      <w:tr>
        <w:trPr>
          <w:trHeight w:val="464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수혈의 목적과 필요성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수혈 방법과 절차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수혈 부작용과 감염 위험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수혈 거부 시 예상되는 위험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대체 가능한 치료법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설명한 의료인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면허번호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설명 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서명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본인(법정대리인)은 위 수혈에 관한 설명을 충분히 듣고 이해하였으며, 수혈 시행에 동의합니다.</w:t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 본인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법정대리인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수혈 동의 확인이며, 보유기간은 관계 법령에 따라 보관한 후 파기합니다.</w:t>
      </w:r>
    </w:p>
    <w:p>
      <w:pPr>
        <w:spacing w:after="0" w:before="6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