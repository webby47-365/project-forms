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혈     동  의  서</w:t>
      </w:r>
    </w:p>
    <w:p>
      <w:pPr>
        <w:spacing w:after="10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1958-03-02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00-000000</w:t>
            </w:r>
          </w:p>
        </w:tc>
      </w:tr>
      <w:tr>
        <w:trPr>
          <w:trHeight w:val="46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진단명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위장관 출혈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수혈 예정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혈액제제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농축적혈구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수량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 단위</w:t>
            </w:r>
          </w:p>
        </w:tc>
      </w:tr>
      <w:tr>
        <w:trPr>
          <w:trHeight w:val="4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 10:00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김현우 교수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설명받은 사항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항목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환자 이해 확인</w:t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수혈의 목적과 필요성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수혈 방법과 절차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수혈 부작용과 감염 위험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수혈 거부 시 예상되는 위험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대체 가능한 치료법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설명한 의료인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김현우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면허번호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12345</w:t>
            </w:r>
          </w:p>
        </w:tc>
      </w:tr>
      <w:tr>
        <w:trPr>
          <w:trHeight w:val="4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2026-09-18 16:30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(서명)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본인(법정대리인)은 위 수혈에 관한 설명을 충분히 듣고 이해하였으며, 수혈 시행에 동의합니다.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18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본인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본인</w:t>
            </w:r>
          </w:p>
        </w:tc>
      </w:tr>
      <w:tr>
        <w:trPr>
          <w:trHeight w:val="5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법정대리인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수혈 동의 확인이며, 보유기간은 관계 법령에 따라 보관한 후 파기합니다.</w:t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