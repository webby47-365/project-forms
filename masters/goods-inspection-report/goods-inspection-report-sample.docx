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물품 검수조서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계약 및 납품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 구매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납품업체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 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2026-10-12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검수 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본관 3층 창고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검수 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2026-10-13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품목별 검수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계약 수량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납품 수량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 일치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판정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합격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의자 커버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불합격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2개 추가 납품</w:t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발받침대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합격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종합 의견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불합격 사유와 조치 기한 등 검수 전반에 대한 의견을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의자 커버 2개가 부족하여 10월 20일까지 추가 납품을 요청했습니다. 나머지 품목은 계약 내용과 일치합니다.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10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검수자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입회자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검수 기준과 기한은 계약서와 발주처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