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도로·가로등 보수 요청 민원</w:t>
      </w:r>
    </w:p>
    <w:p>
      <w:pPr>
        <w:spacing w:after="14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시설물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도로명주소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시설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하자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위험도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발견일</w:t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하자 상태를 확인할 수 있는 사진을 함께 제출하면 처리에 도움이 됩니다.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보수를 요청하는 이유와 바라는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제출처(관할 구청·시설관리부서)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 순서와 일정은 관할 기관의 예산 및 현장 여건에 따라 달라질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