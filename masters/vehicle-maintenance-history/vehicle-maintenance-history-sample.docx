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자동차 관리이력서</w:t>
      </w:r>
    </w:p>
    <w:p>
      <w:pPr>
        <w:spacing w:after="10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차량번호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12가 3456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차종(모델)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아반떼 CN7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연식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2021년식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차대번호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KMHXX00XXXX000000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최초등록일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2021-03-15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현재 주행거리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68,000km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소유자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정비·소모품 교체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주행거리(km)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정비·점검 내용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정비업체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비용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2023-04-10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32,000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엔진오일·필터 교체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현대오토큐 강남점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80,000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2024-06-22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51,000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타이어 4개 교체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한국타이어 대리점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520,000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2025-03-05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64,500</w:t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정기점검·브레이크 패드 교체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현대오토큐 강남점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8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사고·침수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날짜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보험처리 여부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2022-11-08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경미사고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후방 주차 중 범퍼 경미 접촉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자차보험 처리</w:t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6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기타 참고사항 — 튜닝·개조 여부, 리콜 이행 여부, 옵션 변경 등을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순정 상태이며 별도 튜닝·개조 이력 없음. 리콜 대상 사항은 모두 이행을 완료함.</w:t>
            </w:r>
          </w:p>
        </w:tc>
      </w:tr>
    </w:tbl>
    <w:p>
      <w:pPr>
        <w:spacing w:after="41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1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기재사항은 사실과 다름이 없음을 확인합니다.</w:t>
      </w:r>
    </w:p>
    <w:p>
      <w:pPr>
        <w:spacing w:after="82" w:before="8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14 일</w:t>
      </w:r>
    </w:p>
    <w:p>
      <w:pPr>
        <w:spacing w:after="8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작성자(소유자) :                                        (서명 또는 인)</w:t>
      </w:r>
    </w:p>
    <w:p>
      <w:pPr>
        <w:spacing w:after="0" w:before="6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정확한 사고·침수 이력은 보험개발원 카히스토리 등 공식 자료로 별도 확인하시기 바랍니다.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