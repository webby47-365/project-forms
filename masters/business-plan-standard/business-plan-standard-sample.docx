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사업계획서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기업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모바일 식품 배달 중개업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설립예정일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2026-11-02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사업 개요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사업 아이템과 핵심 가치를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당사는 전국 소상공인 식당과 소비자를 연결하는 모바일 배달 중개 플랫폼을 운영하며, 수수료 기반 수익 모델로 지속 성장을 추구합니다.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시장 및 경쟁 분석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시장 규모, 성장성, 경쟁사 현황과 자사의 강점을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국내 배달 중개 시장은 연평균 12% 성장 중이며, 대형 플랫폼 3사가 과점하고 있어 지역 상권 특화 서비스로 틈새시장을 공략할 계획입니다.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제품·서비스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차별점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플랫폼 앱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소비자용 주문 앱 및 사장님용 관리 앱 제공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지역 상권 특화 추천 알고리즘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배달 대행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제휴 라이더를 통한 실시간 배달 서비스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평균 배달시간 20분 이내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판매 전략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고객 확보·마케팅·가격 전략을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오픈 초기 6개월은 입점 수수료를 면제해 가맹점을 확보하고, 이후 지역 커뮤니티 마케팅과 재구매 포인트 적립으로 충성도를 높입니다.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6. 소요 자금 및 조달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조달방법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앱 개발 및 서버 구축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자기자본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초기 마케팅비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30,000,000원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정책자금 대출</w:t>
            </w:r>
          </w:p>
        </w:tc>
      </w:tr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7. 추정 손익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1년차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2년차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3년차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450,000,000원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800,000,000원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영업이익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-30,000,000원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20,000,000원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90,000,000원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8. 추진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기간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1단계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앱 개발 및 베타테스트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2026.10~2026.12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2단계</w:t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정식 출시 및 초기 마케팅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2027.01~2027.03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42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사업계획서는 참고용 구성입니다. 제출 기관(은행·투자기관·지원사업)이 별도 양식을 지정한 경우 그 양식을 우선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