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견  적  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공급자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상호(법인명)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123</w:t>
            </w:r>
          </w:p>
        </w:tc>
      </w:tr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업태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도매 및 상품중개업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종목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가구</w:t>
            </w:r>
          </w:p>
        </w:tc>
      </w:tr>
      <w:tr>
        <w:trPr>
          <w:trHeight w:val="72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02-1234-5678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sales@hanbit.example.com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수신처 및 견적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견적번호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Q-2026-0913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견적일자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유효기간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2026-10-13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수신(상호)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견적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rPr>
          <w:trHeight w:val="72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품명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공급가액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세액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컴퓨터 모니터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27형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EA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200,000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600,000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60,000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72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무선 키보드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블랙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EA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80,000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400,000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40,000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72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마우스패드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L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EA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120,000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12,000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72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1,120,000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부가세(10%)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112,000</w:t>
            </w:r>
          </w:p>
        </w:tc>
      </w:tr>
      <w:tr>
        <w:trPr>
          <w:trHeight w:val="72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견적금액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1,232,000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금액(한글)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일백이십삼만이천원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거래조건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유효기간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발행일로부터 30일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납기일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2026-09-27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결제조건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현금/계좌이체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납품장소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수신처 본사 창고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특기사항 — 하자보증, 운송비 부담, 추가 비용 발생 조건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5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본 견적은 부가세 별도이며, 운송비는 구매자 부담입니다. 계약 체결 후 7일 이내 계약금 10%를 납부하여 주시기 바랍니다.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견적합니다.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공급자(직인)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(주)한빛커머스 대표이사 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견적서는 유효기간 내에만 효력이 있으며, 원자재 가격 변동 시 협의 후 조정될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