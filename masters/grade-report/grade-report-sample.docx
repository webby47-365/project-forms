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성  적     통  지  표</w:t>
      </w:r>
    </w:p>
    <w:p>
      <w:pPr>
        <w:spacing w:after="8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3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학년·반·번호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2학년 3반 15번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담임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교과 성적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3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과목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원점수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과목평균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성취도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석차등급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3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국어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92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81.4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A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3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수학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88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75.2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A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영어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95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84.0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A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과학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78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72.6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B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출결 상황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3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수업일수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95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결석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지각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</w:tr>
      <w:tr>
        <w:trPr>
          <w:trHeight w:val="3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조퇴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결과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창의적 체험활동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433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영역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시간</w:t>
            </w:r>
          </w:p>
        </w:tc>
        <w:tc>
          <w:tcPr>
            <w:tcW w:type="dxa" w:w="631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특기사항</w:t>
            </w:r>
          </w:p>
        </w:tc>
      </w:tr>
      <w:tr>
        <w:trPr>
          <w:trHeight w:val="433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자율활동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18</w:t>
            </w:r>
          </w:p>
        </w:tc>
        <w:tc>
          <w:tcPr>
            <w:tcW w:type="dxa" w:w="631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학급 자치회의에서 서기 역할을 맡아 회의 내용을 기록함</w:t>
            </w:r>
          </w:p>
        </w:tc>
      </w:tr>
      <w:tr>
        <w:trPr>
          <w:trHeight w:val="433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동아리활동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17</w:t>
            </w:r>
          </w:p>
        </w:tc>
        <w:tc>
          <w:tcPr>
            <w:tcW w:type="dxa" w:w="631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과학탐구반 활동에 꾸준히 참여함</w:t>
            </w:r>
          </w:p>
        </w:tc>
      </w:tr>
      <w:tr>
        <w:trPr>
          <w:trHeight w:val="433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631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33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631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담임 종합 의견</w:t>
      </w:r>
    </w:p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관찰한 사실을 바탕으로 긍정적이고 중립적으로 작성하십시오.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060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수업 태도가 바르고 모둠 활동에서 의견을 적극적으로 제시하며 친구들과 협력하는 모습을 보임.</w:t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385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학부모 확인(서명)</w:t>
            </w:r>
          </w:p>
        </w:tc>
        <w:tc>
          <w:tcPr>
            <w:tcW w:type="dxa" w:w="690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홍판서 (인)</w:t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8" w:before="6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0" w:before="51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이 통지표의 개인정보는 성적 안내 목적으로만 사용하며, 학교 규정에서 정한 보유기간이 지나면 파기합니다.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