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생  활  계  획  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2026.09.14~09.20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기상 시각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06:30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취침 시각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23:00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학교·직장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이번 기간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실천 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 횟수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</w:t>
            </w:r>
          </w:p>
        </w:tc>
      </w:tr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 단어 1000개 암기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매일 50개씩 암기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 5회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 문제집 1권 풀기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매일 10문제 풀이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 6회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 3회 운동하기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저녁 30분 걷기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 3회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요일별 시간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2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2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07:00~08:00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등교준비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등교준비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등교준비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등교준비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등교준비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자유</w:t>
            </w:r>
          </w:p>
        </w:tc>
      </w:tr>
      <w:tr>
        <w:trPr>
          <w:trHeight w:val="2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16:00~18:00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운동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운동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휴식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휴식</w:t>
            </w:r>
          </w:p>
        </w:tc>
      </w:tr>
      <w:tr>
        <w:trPr>
          <w:trHeight w:val="2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20:00~22:00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자습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독서</w:t>
            </w:r>
          </w:p>
        </w:tc>
      </w:tr>
      <w:tr>
        <w:trPr>
          <w:trHeight w:val="26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하루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26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26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단어 암기 완료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26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운동 30분 이상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×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26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취침 23시 이전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×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26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기간을 돌아보며 잘한 점과 개선할 점을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이번 주는 단어 암기와 운동을 꾸준히 지켰습니다. 목요일 취침이 늦어져 다음 주는 저녁 일정을 조금 앞당겨 보겠습니다.</w:t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계획은 여유 시간을 두고 작성해야 오래 유지됩니다. 상황이 바뀌면 새로 작성해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