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고객 불만 처리서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접수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CS-2026-0914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접수경로</w:t>
            </w:r>
          </w:p>
        </w:tc>
        <w:tc>
          <w:tcPr>
            <w:tcW w:type="dxa" w:w="82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고객센터 전화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고객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상호/성명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17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580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강남구 테헤란로 120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불만 내용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고객이 제기한 불만을 구체적인 사실 위주로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9/10 납품된 사무용품 중 일부 포장 파손으로 10개가 사용 불가 상태로 도착하였다는 불만 제기.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원인 분석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불만의 원인을 사실에 근거하여 분석하십시오.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운송 중 적재 방식 오류로 포장 손상이 발생한 것으로 확인됨. 물류 협력사 점검 필요.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처리 내용 및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보상여부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교환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처리방법</w:t>
            </w:r>
          </w:p>
        </w:tc>
        <w:tc>
          <w:tcPr>
            <w:tcW w:type="dxa" w:w="82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파손분 10개 즉시 재발송 및 사과 안내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고객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만족도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만족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2026-09-16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7. 재발 방지 대책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동일한 불만이 재발하지 않도록 개선할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물류 협력사에 적재 기준 재교육 요청, 파손 취약 품목은 완충 포장재 추가 적용.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처리서에 기재된 고객 개인정보는 불만 처리 목적 외에는 사용하지 않으며, 처리 종료 후 3년간 보관한 뒤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