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3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작성월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~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 ~ 2026-09-30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월간 수입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급여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3,200,000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급여</w:t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부수입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프리랜서 작업</w:t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수입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3,500,000원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월간 지출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결제수단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식료품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체크카드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마트 장보기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전기요금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자동이체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 학원비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교육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9월분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주유비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신용카드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병원비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건강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감기 진료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월말 정산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수입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3,500,000원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지출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905,000원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월말 잔액 (수입-지출)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2,595,000원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분류는 식비, 교육, 주거, 건강, 교통, 오락, 저축 등으로 구분하여 작성하면 가계 관리에 도움이 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