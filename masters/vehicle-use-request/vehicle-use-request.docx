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업무용 차량 사용 신청서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사용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동승자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사용목적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운행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2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출발시각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도착시각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출발지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도착지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주행거리(km)</w:t>
            </w:r>
          </w:p>
        </w:tc>
      </w:tr>
      <w:tr>
        <w:trPr>
          <w:trHeight w:val="52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유류비 및 통행료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유류비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통행료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신청자 :                                        (서명 또는 인)</w:t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3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차량관리자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확인</w:t>
            </w:r>
          </w:p>
        </w:tc>
      </w:tr>
      <w:tr>
        <w:trPr>
          <w:trHeight w:val="93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차량 사용 후에는 운행 기록과 유류비·통행료 영수증을 첨부하여 차량관리자에게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