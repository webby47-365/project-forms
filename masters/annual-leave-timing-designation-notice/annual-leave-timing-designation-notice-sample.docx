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시기 지정 통보서 (2차)</w:t>
      </w:r>
    </w:p>
    <w:p>
      <w:pPr>
        <w:spacing w:after="12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대상 근로자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6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1차 통지일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2026-10-16</w:t>
            </w:r>
          </w:p>
        </w:tc>
      </w:tr>
      <w:tr>
        <w:trPr>
          <w:trHeight w:val="6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남은 연차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11일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회사가 지정한 사용 일자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일자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2026-12-21 ~ 2026-12-23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2027-01-04 ~ 2027-01-08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2027-02-15 ~ 2027-02-17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통보 내용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지정한 날짜에 연차를 사용하도록 알리는 문구를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9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1차 통지 후 사용 시기를 알려 오지 않아 위와 같이 남은 연차의 사용 일자를 지정하여 통보합니다.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12 월    1 일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대표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수령 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통보 시기와 방식은 근로기준법과 고용노동부 안내를 확인하십시오. 교부 기록을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