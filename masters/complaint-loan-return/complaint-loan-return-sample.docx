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소  장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1990-03-15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1988-11-02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 반환 청구의 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소가(청구금액)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10,000,000원(금 일천만원)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피고가 원고에게 지급할 금액과 소송비용 부담, 가집행 등 구하는 판결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피고는 원고에게 금 10,000,000원 및 이에 대하여 2026년 6월 11일부터 다 갚는 날까지 연 12%의 비율로 계산한 돈을 지급하라. 소송비용은 피고가 부담한다. 제1항은 가집행할 수 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대여 경위와 변제기일, 피고의 미지급 사실을 시간순으로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8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원고는 2025년 6월 10일 피고에게 금 10,000,000원을 변제기일 2026년 6월 10일로 정하여 대여하였습니다. 그러나 피고는 변제기일이 지난 현재까지 위 대여금을 변제하지 않고 있습니다. 원고는 피고에게 수차례 변제를 요청하였으나 피고로부터 별다른 답변을 받지 못하였습니다.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대여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2025-06-10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10,000,000원(금 일천만원)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12%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제1호증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금전차용증서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제2호증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계좌이체 내역서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금전차용증서 사본 1부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원고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1F5C8C"/>
          <w:sz w:val="24"/>
        </w:rPr>
        <w:t>서울서부지방법원  귀중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청구금액과 이자 산정, 관할 법원 등 구체적인 내용은 법률 전문가 또는 법원에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