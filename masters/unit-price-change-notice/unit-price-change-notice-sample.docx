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단가 변경 통지서</w:t>
      </w:r>
    </w:p>
    <w:p>
      <w:pPr>
        <w:spacing w:after="11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거래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수신(거래처)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5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발신(회사)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품목별 단가 변경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8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기존 단가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단가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8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포장 박스 A형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850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920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공급가</w:t>
            </w:r>
          </w:p>
        </w:tc>
      </w:tr>
      <w:tr>
        <w:trPr>
          <w:trHeight w:val="58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완충재 롤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12,800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공급가</w:t>
            </w:r>
          </w:p>
        </w:tc>
      </w:tr>
      <w:tr>
        <w:trPr>
          <w:trHeight w:val="58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적용일 및 사유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적용일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2026-11-01 납품분부터</w:t>
            </w:r>
          </w:p>
        </w:tc>
      </w:tr>
      <w:tr>
        <w:trPr>
          <w:trHeight w:val="5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 사유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원자재 가격 상승으로 인한 조정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단가 변경을 알려 드리오니 업무에 참고하시기 바랍니다.</w:t>
      </w:r>
    </w:p>
    <w:p>
      <w:pPr>
        <w:spacing w:after="92" w:before="9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18 일</w:t>
      </w:r>
    </w:p>
    <w:p>
      <w:pPr>
        <w:spacing w:after="9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거래처 확인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기존 계약서의 단가 조정 조항이 있으면 그 절차를 먼저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