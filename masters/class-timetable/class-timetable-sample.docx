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시  간  표</w:t>
      </w:r>
    </w:p>
    <w:p>
      <w:pPr>
        <w:spacing w:after="9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학교(학원)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한국대학교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학년·반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2학년 3반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</w:tr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학기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2학기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적용 기간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2026.09~2027.02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이수현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주간 시간표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>
        <w:trPr>
          <w:trHeight w:val="417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교시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시간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월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화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목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금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토</w:t>
            </w:r>
          </w:p>
        </w:tc>
      </w:tr>
      <w:tr>
        <w:trPr>
          <w:trHeight w:val="417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09:00~09:50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국어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수학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영어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과학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체육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</w:tr>
      <w:tr>
        <w:trPr>
          <w:trHeight w:val="417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10:00~10:50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수학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국어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과학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영어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음악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-</w:t>
            </w:r>
          </w:p>
        </w:tc>
      </w:tr>
      <w:tr>
        <w:trPr>
          <w:trHeight w:val="417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과목별 담당 및 교실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36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과목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 교사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교실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36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수학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303호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6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영어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201호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원어민 수업</w:t>
            </w:r>
          </w:p>
        </w:tc>
      </w:tr>
      <w:tr>
        <w:trPr>
          <w:trHeight w:val="36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65" w:hRule="atLeast"/>
        </w:trPr>
        <w:tc>
          <w:tcPr>
            <w:tcW w:type="dxa" w:w="78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요일별 준비물 및 방과 후 일정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417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요일</w:t>
            </w:r>
          </w:p>
        </w:tc>
        <w:tc>
          <w:tcPr>
            <w:tcW w:type="dxa" w:w="424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준비물</w:t>
            </w:r>
          </w:p>
        </w:tc>
        <w:tc>
          <w:tcPr>
            <w:tcW w:type="dxa" w:w="424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방과 후·학원 일정</w:t>
            </w:r>
          </w:p>
        </w:tc>
      </w:tr>
      <w:tr>
        <w:trPr>
          <w:trHeight w:val="417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월</w:t>
            </w:r>
          </w:p>
        </w:tc>
        <w:tc>
          <w:tcPr>
            <w:tcW w:type="dxa" w:w="424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체육복</w:t>
            </w:r>
          </w:p>
        </w:tc>
        <w:tc>
          <w:tcPr>
            <w:tcW w:type="dxa" w:w="424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영어학원 17:00</w:t>
            </w:r>
          </w:p>
        </w:tc>
      </w:tr>
      <w:tr>
        <w:trPr>
          <w:trHeight w:val="417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수</w:t>
            </w:r>
          </w:p>
        </w:tc>
        <w:tc>
          <w:tcPr>
            <w:tcW w:type="dxa" w:w="424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미술 도구</w:t>
            </w:r>
          </w:p>
        </w:tc>
        <w:tc>
          <w:tcPr>
            <w:tcW w:type="dxa" w:w="424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수학학원 18:00</w:t>
            </w:r>
          </w:p>
        </w:tc>
      </w:tr>
      <w:tr>
        <w:trPr>
          <w:trHeight w:val="417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24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24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24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24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24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24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메모 — 수행평가 일정, 변경된 수업 등을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938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10월 둘째 주 수행평가(영어 말하기) 예정, 체육복 매주 월요일 준비.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74" w:before="74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7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작성자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5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학기 중 시간표가 변경되면 새로 작성해 사용하십시오.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