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세대주 변경 동의서</w:t>
      </w:r>
    </w:p>
    <w:p>
      <w:pPr>
        <w:spacing w:after="11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세대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 세대주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후 세대주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58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</w:tr>
      <w:tr>
        <w:trPr>
          <w:trHeight w:val="58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변경 사유</w:t>
      </w:r>
    </w:p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세대주를 바꾸려는 이유를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0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현 세대주의 해외 근무로 변경 후 세대주가 세대를 관리하기 위함입니다.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동의하는 세대원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8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</w:t>
            </w:r>
          </w:p>
        </w:tc>
      </w:tr>
      <w:tr>
        <w:trPr>
          <w:trHeight w:val="58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2012-05-20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8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세대원은 세대주를 위와 같이 변경하는 데 동의합니다.</w:t>
      </w:r>
    </w:p>
    <w:p>
      <w:pPr>
        <w:spacing w:after="92" w:before="9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4 일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현 세대주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변경 후 세대주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세대주 변경 신고 방법과 필요 서류는 주민센터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