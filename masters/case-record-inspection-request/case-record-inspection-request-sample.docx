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소송기록 열람·복사 신청서</w:t>
      </w:r>
    </w:p>
    <w:p>
      <w:pPr>
        <w:spacing w:after="13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서울중앙지방법원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2026가소00000</w:t>
            </w:r>
          </w:p>
        </w:tc>
      </w:tr>
      <w:tr>
        <w:trPr>
          <w:trHeight w:val="67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물품대금 청구의 소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7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 관계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원고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 서류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쪽수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7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열람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소장 및 답변서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복사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증거서류 목록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5쪽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</w:tr>
      <w:tr>
        <w:trPr>
          <w:trHeight w:val="67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열람·복사가 필요한 이유(사용 목적)를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4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소송 준비를 위해 상대방이 제출한 서류의 내용을 확인하려고 합니다.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5" w:before="10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30 일</w:t>
      </w:r>
    </w:p>
    <w:p>
      <w:pPr>
        <w:spacing w:after="10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열람·복사 범위와 수수료는 담당 법원의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