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포  트  폴  리  오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브랜드 아이덴티티 디자인 작업</w:t>
            </w:r>
          </w:p>
        </w:tc>
      </w:tr>
      <w:tr>
        <w:trPr>
          <w:trHeight w:val="4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부제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2024-2026 작업 모음</w:t>
            </w:r>
          </w:p>
        </w:tc>
      </w:tr>
      <w:tr>
        <w:trPr>
          <w:trHeight w:val="4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분야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브랜드·그래픽 디자인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작성자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</w:t>
            </w:r>
          </w:p>
        </w:tc>
      </w:tr>
      <w:tr>
        <w:trPr>
          <w:trHeight w:val="3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seoyeon.kim@example.com</w:t>
            </w:r>
          </w:p>
        </w:tc>
      </w:tr>
      <w:tr>
        <w:trPr>
          <w:trHeight w:val="3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포트폴리오 링크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portfolio.example.com/seoyeon</w:t>
            </w:r>
          </w:p>
        </w:tc>
      </w:tr>
      <w:tr>
        <w:trPr>
          <w:trHeight w:val="36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브랜드 디자이너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수록 작품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작품(프로젝트)명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제작기간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도구·비고</w:t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한빛커머스 리브랜딩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2025.11~2026.01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디자인 총괄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Illustrator, Figma</w:t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새길데이터 앱 아이콘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2026.02~2026.03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디자인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Figma</w:t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 패키지 디자인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2026.04~2026.05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공동 작업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Photoshop</w:t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포트폴리오 소개 — 작업 방향과 강조하고 싶은 점을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8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브랜드의 본질을 단순한 조형으로 표현하는 작업을 지향합니다. 클라이언트와의 소통을 바탕으로 실무 적용 가능한 결과물을 만듭니다.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5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공동 작업물은 본인의 기여 범위를 표시하고, 비공개 자료가 포함된 경우 열람 제한 사항을 안내하십시오.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