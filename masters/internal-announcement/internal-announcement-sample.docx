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 내     공  지  문</w:t>
      </w:r>
    </w:p>
    <w:p>
      <w:pPr>
        <w:spacing w:after="12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 직원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</w:tr>
      <w:tr>
        <w:trPr>
          <w:trHeight w:val="54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483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4분기 사무실 이전 안내</w:t>
            </w:r>
          </w:p>
        </w:tc>
      </w:tr>
      <w:tr>
        <w:trPr>
          <w:trHeight w:val="54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날짜</w:t>
            </w:r>
          </w:p>
        </w:tc>
        <w:tc>
          <w:tcPr>
            <w:tcW w:type="dxa" w:w="8483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공지 내용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공지 배경과 핵심 내용을 간결하게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4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10월 1일부로 본사 사무실을 강남구 테헤란로 신사옥으로 이전합니다. 이전 기간 중 혼선이 없도록 각 부서는 9월 25일까지 이전 대상 비품 목록을 총무팀에 제출해 주시기 바랍니다. 세부 이전 일정은 추후 공지하겠습니다.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세부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이전일자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10월 1일(목) 오전 9시부터 업무 시작</w:t>
            </w:r>
          </w:p>
        </w:tc>
      </w:tr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신주소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212, 한빛타워 8층</w:t>
            </w:r>
          </w:p>
        </w:tc>
      </w:tr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문의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 내선 1234</w:t>
            </w:r>
          </w:p>
        </w:tc>
      </w:tr>
      <w:tr>
        <w:trPr>
          <w:trHeight w:val="61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문의처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공지합니다.</w:t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총무팀장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