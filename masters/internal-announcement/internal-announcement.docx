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내     공  지  문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48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날짜</w:t>
            </w:r>
          </w:p>
        </w:tc>
        <w:tc>
          <w:tcPr>
            <w:tcW w:type="dxa" w:w="848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공지 내용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공지 배경과 핵심 내용을 간결하게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4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세부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문의처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공지합니다.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총무팀장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