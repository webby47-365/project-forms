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7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교육훈련 참가확인서</w:t>
      </w:r>
    </w:p>
    <w:p>
      <w:pPr>
        <w:spacing w:after="92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교육 개요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1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교육명(과정명)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주관기관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교육방식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집합 / 온라인 / 혼합</w:t>
            </w:r>
          </w:p>
        </w:tc>
      </w:tr>
      <w:tr>
        <w:trPr>
          <w:trHeight w:val="41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교육기간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20    년   월   일 ~ 20    년   월   일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총 이수시간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 xml:space="preserve">        시간</w:t>
            </w:r>
          </w:p>
        </w:tc>
      </w:tr>
      <w:tr>
        <w:trPr>
          <w:trHeight w:val="41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교육장소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교육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417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일자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시간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교육 내용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강사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이수시간</w:t>
            </w:r>
          </w:p>
        </w:tc>
      </w:tr>
      <w:tr>
        <w:trPr>
          <w:trHeight w:val="417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참가자 명단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417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성명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소속(부서)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직위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이수시간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417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교육 성과 및 활용 계획 — 업무 적용 방안을 간단히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043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74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 사람은 상기 교육훈련 과정에 참가하였음을 확인합니다.</w:t>
      </w:r>
    </w:p>
    <w:p>
      <w:pPr>
        <w:spacing w:after="74" w:before="74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74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교육 담당자 :                                        (서명 또는 인)</w:t>
      </w:r>
    </w:p>
    <w:p>
      <w:pPr>
        <w:spacing w:after="74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확인자(부서장) :                                        (서명 또는 인)</w:t>
      </w:r>
    </w:p>
    <w:p>
      <w:pPr>
        <w:spacing w:after="0" w:before="55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교육비 환급이나 자격 인정이 필요한 경우 주관기관이 발급하는 수료증을 별도로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