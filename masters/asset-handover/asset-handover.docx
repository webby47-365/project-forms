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  산     인  수  인  계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인계자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인수자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인계부서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인수부서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인수인계일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인계 자산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자산명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자산번호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계정 및 권한 인계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시스템/계정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접속정보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인계 방법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특이사항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추후 확인이 필요한 사항이나 별도 보관 중인 물품을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0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인계자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인수자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입회자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