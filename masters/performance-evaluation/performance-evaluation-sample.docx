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인  사  고  과  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평가기간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2026-01-01 ~ 2026-06-30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업적평가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가중치(%)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달성도(%)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점수</w:t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3분기 매출 목표 달성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95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38/40</w:t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거래처 2건 확보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30/30</w:t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 캠페인 2건 기획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90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27/30</w:t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역량평가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역량 항목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평가등급</w:t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의견</w:t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책임감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</w:t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맡은 업무를 끝까지 완수하는 태도가 우수함</w:t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협업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B+</w:t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타 부서와의 협조가 원활함</w:t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문제해결력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</w:t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돌발 상황 대응이 다소 느림</w:t>
            </w:r>
          </w:p>
        </w:tc>
      </w:tr>
      <w:tr>
        <w:trPr>
          <w:trHeight w:val="510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종합등급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B+ (우수)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육성 계획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향후 역량 개발과 육성을 위한 계획을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데이터 분석 역량 강화를 위한 사내 교육에 참여시키고, 하반기에는 신규 프로젝트의 보조 리더 역할을 맡겨 책임 범위를 확대할 계획임.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7 월    5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1차 평가자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2차 평가자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평가 결과는 인사위원회 심의를 거쳐 최종 확정됩니다.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