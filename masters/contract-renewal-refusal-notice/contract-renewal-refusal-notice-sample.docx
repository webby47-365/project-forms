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계약 갱신 거절 통지서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보내는 사람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02-000-0000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중구 세종대로 110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받는 사람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02-000-0001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400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이름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사무실 청소 용역 계약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체결일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2025-12-01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25-12-01 ~ 26-11-30</w:t>
            </w:r>
          </w:p>
        </w:tc>
      </w:tr>
      <w:tr>
        <w:trPr>
          <w:trHeight w:val="62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만료일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갱신 조항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제8조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 계약을 만료일에 끝내고 갱신하지 않겠음을 통지합니다.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갱신하지 않는 사유를 사실 위주로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2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내부 사정으로 용역 방식을 변경할 예정이어서 계약 기간 만료 후 갱신하지 않으려 합니다. 그동안의 협조에 감사드립니다.</w:t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정산할 사항이 있으면 만료일 전에 협의하여 주시기 바랍니다.</w:t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26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통지인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통지 기한과 거절 사유의 허용 범위는 계약서와 법령에 따라 다릅니다. 계약서의 갱신 조항을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