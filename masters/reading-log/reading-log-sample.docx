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독  서  기  록  장</w:t>
      </w:r>
    </w:p>
    <w:p>
      <w:pPr>
        <w:spacing w:after="10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도서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어린 왕자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저자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생텍쥐페리</w:t>
            </w:r>
          </w:p>
        </w:tc>
      </w:tr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출판사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한빛출판사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분야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문학</w:t>
            </w:r>
          </w:p>
        </w:tc>
      </w:tr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읽은 기간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2026.08.10 ~ 2026.08.17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쪽수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120쪽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줄거리 요약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책의 전체적인 줄거리를 간단히 요약하십시오.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6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사막에 불시착한 조종사가 어린 왕자를 만나 그의 별과 여행 이야기를 들으며 진정한 소중함의 의미를 깨닫는 이야기이다.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인상 깊은 구절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1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쪽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구절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느낀 점</w:t>
            </w:r>
          </w:p>
        </w:tc>
      </w:tr>
      <w:tr>
        <w:trPr>
          <w:trHeight w:val="61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36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가장 중요한 것은 눈에 보이지 않아.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겉모습보다 마음으로 보는 것이 중요하다는 뜻 같았다.</w:t>
            </w:r>
          </w:p>
        </w:tc>
      </w:tr>
      <w:tr>
        <w:trPr>
          <w:trHeight w:val="61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78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네가 네 장미꽃을 그렇게 중요하게 만든 건 그 꽃에 바친 시간이야.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시간과 정성이 관계를 특별하게 만든다는 것을 느꼼.</w:t>
            </w:r>
          </w:p>
        </w:tc>
      </w:tr>
      <w:tr>
        <w:trPr>
          <w:trHeight w:val="61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느낀 점과 생각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책을 읽고 느낀 점, 배운 점, 자신의 경험과 연결된 생각을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8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소중한 것은 매일 들이는 시간과 관심에서 비롯된다는 말이 인상적이었고, 주변 사람들에게 더 마음을 쓰기로 다짐했다.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별점(5점 만점)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★★★★☆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추천 여부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추천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읽은 책의 느낀 점은 과장 없이 자신의 생각을 솔직하게 적으십시오.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