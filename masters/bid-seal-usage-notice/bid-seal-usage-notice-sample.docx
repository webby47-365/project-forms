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용 인 감 계</w:t>
      </w:r>
    </w:p>
    <w:p>
      <w:pPr>
        <w:spacing w:after="11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입찰 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건명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사무용품 구매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업체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사용인감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6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범위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입찰서 제출 및 계약 체결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사용인감 인영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160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사용인감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(인)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(인)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인감을 위 입찰 건의 사용인감으로 사용하겠으므로 신고합니다.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방식과 첨부 서류는 입찰 공고문을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