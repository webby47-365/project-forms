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소  장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 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 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 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 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소가(청구금액)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원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취지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피고가 원고에게 지급할 금액과 소송비용 부담, 가집행 등 구하는 판결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1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원인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물품 공급 경위, 대금 약정, 피고의 미지급 사실을 시간순으로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83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공급일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입증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서증명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서류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 입증방법 사본 각 1부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거래명세서 및 세금계산서 사본 각 1부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법인인 경우 법인등기부등본 1부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원고 :                                        (서명 또는 인)</w:t>
      </w:r>
    </w:p>
    <w:p>
      <w:pPr>
        <w:spacing w:after="12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 xml:space="preserve">                        법원  귀중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청구금액과 이자 산정, 관할 법원 등 구체적인 내용은 법률 전문가 또는 법원에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