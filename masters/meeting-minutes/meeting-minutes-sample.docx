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회  의  록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2분기 마케팅 전략 회의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회의일시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 14:00</w:t>
            </w:r>
          </w:p>
        </w:tc>
      </w:tr>
      <w:tr>
        <w:trPr>
          <w:trHeight w:val="3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회의장소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회의실 A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참석자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박민준, 김서연, 이수현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안건별 논의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논의 내용 및 결정사항</w:t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1. 3분기 광고 예산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채널별 배분안을 검토한 결과 SNS 비중을 40%로 상향하기로 결정함.</w:t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2. 신제품 출시 일정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생산 일정이 2주 지연되어 출시일을 10월 2주차로 연기하기로 함.</w:t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0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결정사항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결정사항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 예산 40%로 상향 집행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진행중</w:t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신제품 출시 일정 10월 2주차로 변경 공지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회의록이 사실과 다름이 없음을 확인합니다.</w:t>
      </w:r>
    </w:p>
    <w:p>
      <w:pPr>
        <w:spacing w:after="57" w:before="5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회의 주재자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