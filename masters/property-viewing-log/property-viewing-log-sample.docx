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부동산 임장 기록표</w:t>
      </w:r>
    </w:p>
    <w:p>
      <w:pPr>
        <w:spacing w:after="7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조사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5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조사일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조사자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35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지역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일대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목적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전세 이주 목적 매물 비교</w:t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매물별 조사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354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매물명·주소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면적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층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보증금·월세/매매가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관리비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입주가능일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평가</w:t>
            </w:r>
          </w:p>
        </w:tc>
      </w:tr>
      <w:tr>
        <w:trPr>
          <w:trHeight w:val="354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한빛아파트 101동(월드컵북로 100)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84㎡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15/20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전세 4.5억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10만원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즉시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채광 좋음, 역 도보 5분</w:t>
            </w:r>
          </w:p>
        </w:tc>
      </w:tr>
      <w:tr>
        <w:trPr>
          <w:trHeight w:val="354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새길오피스텔 302호(양화로 50)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38㎡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3/10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월세 80/60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7만원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2026-11-01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주차 협소</w:t>
            </w:r>
          </w:p>
        </w:tc>
      </w:tr>
      <w:tr>
        <w:trPr>
          <w:trHeight w:val="354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한강뷰빌 502호(토정로 20)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59㎡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5/12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전세 3.2억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8만원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2026-10-15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소음 있음</w:t>
            </w:r>
          </w:p>
        </w:tc>
      </w:tr>
      <w:tr>
        <w:trPr>
          <w:trHeight w:val="354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54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54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비교 평가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54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A매물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B매물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C매물</w:t>
            </w:r>
          </w:p>
        </w:tc>
      </w:tr>
      <w:tr>
        <w:trPr>
          <w:trHeight w:val="354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교통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역 도보 5분, 버스 多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역 도보 12분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역 도보 8분</w:t>
            </w:r>
          </w:p>
        </w:tc>
      </w:tr>
      <w:tr>
        <w:trPr>
          <w:trHeight w:val="354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채광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남향, 우수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동향, 보통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남서향, 양호</w:t>
            </w:r>
          </w:p>
        </w:tc>
      </w:tr>
      <w:tr>
        <w:trPr>
          <w:trHeight w:val="354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소음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도로 인접, 보통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조용함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저층, 소음 약간</w:t>
            </w:r>
          </w:p>
        </w:tc>
      </w:tr>
      <w:tr>
        <w:trPr>
          <w:trHeight w:val="354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주차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1세대 1대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협소, 추가요금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1세대 1대</w:t>
            </w:r>
          </w:p>
        </w:tc>
      </w:tr>
      <w:tr>
        <w:trPr>
          <w:trHeight w:val="354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54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종합 의견</w:t>
      </w:r>
    </w:p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비교한 매물 중 우선순위와 선택 이유를 정리하십시오.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5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교통과 채광을 우선 고려하여 한빛아파트를 1순위로 본다. 전세가가 예산보다 높아 새길오피스텔을 2순위로 두고 임대인과 가격 협의를 진행할 계획이다.</w:t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63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20 일</w:t>
      </w:r>
    </w:p>
    <w:p>
      <w:pPr>
        <w:spacing w:after="6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작성자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4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매물 정보는 현장 확인 시점을 기준으로 기록하고, 계약 전 등기부등본 등으로 다시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