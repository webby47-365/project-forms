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주주총회 소집통지서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주주 각위</w:t>
      </w:r>
    </w:p>
    <w:p>
      <w:pPr>
        <w:spacing w:after="8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아래와 같이 주주총회를 개최하오니 참석하여 주시기 바랍니다.</w:t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총회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</w:tr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총회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정기주주총회   (   ) 임시주주총회</w:t>
            </w:r>
          </w:p>
        </w:tc>
      </w:tr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2026-09-18 10:00</w:t>
            </w:r>
          </w:p>
        </w:tc>
      </w:tr>
      <w:tr>
        <w:trPr>
          <w:trHeight w:val="55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396 본사 3층 회의실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회의 목적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9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안건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49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재무제표 승인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제10기 재무제표 승인의 건</w:t>
            </w:r>
          </w:p>
        </w:tc>
      </w:tr>
      <w:tr>
        <w:trPr>
          <w:trHeight w:val="49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 선임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이사 1인 선임의 건</w:t>
            </w:r>
          </w:p>
        </w:tc>
      </w:tr>
      <w:tr>
        <w:trPr>
          <w:trHeight w:val="49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안내 사항</w:t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대리 참석 방법, 지참 서류 등 주주에게 알릴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참석이 어려운 주주께서는 위임장을 총회 전일까지 회사로 보내 주시기 바랍니다.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3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대표이사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통지 기간과 방법은 상법과 회사 정관을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