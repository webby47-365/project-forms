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이사회 의사록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회차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소집권자</w:t>
            </w:r>
          </w:p>
        </w:tc>
      </w:tr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개최일시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개최장소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의장</w:t>
            </w:r>
          </w:p>
        </w:tc>
      </w:tr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소집통지</w:t>
            </w:r>
          </w:p>
        </w:tc>
        <w:tc>
          <w:tcPr>
            <w:tcW w:type="dxa" w:w="8484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출석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재임 이사 수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출석 이사 수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의결권 있는 이사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명</w:t>
            </w:r>
          </w:p>
        </w:tc>
      </w:tr>
      <w:tr>
        <w:trPr>
          <w:trHeight w:val="38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출석 이사 성명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출석 감사 성명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안건 및 결의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3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안건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결의 내용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결의 결과</w:t>
            </w:r>
          </w:p>
        </w:tc>
      </w:tr>
      <w:tr>
        <w:trPr>
          <w:trHeight w:val="43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주요 논의 경과와 반대·유보 의견이 있었던 경우 그 내용을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5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의장은 이상으로 이사회의 모든 안건 심의를 마쳤음을 알리고 폐회를 선언하였다. 위 결의를 명확히 하기 위하여 본 의사록을 작성하고 출석한 이사 및 감사가 기명날인한다.</w:t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3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직위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서명 또는 인</w:t>
            </w:r>
          </w:p>
        </w:tc>
      </w:tr>
      <w:tr>
        <w:trPr>
          <w:trHeight w:val="53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등기 첨부서류로 사용하는 경우 요구되는 문구와 인감증명·공증 필요 여부를 등기소 또는 법무사에게 먼저 확인하십시오. 결의에 특별한 이해관계가 있는 이사는 의결권이 없습니다.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