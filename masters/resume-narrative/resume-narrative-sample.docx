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성명(한글)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성명(한문)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洪吉童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1994-07-22</w:t>
            </w:r>
          </w:p>
        </w:tc>
        <w:tc>
          <w:tcPr>
            <w:tcW w:type="dxa" w:w="1776"/>
            <w:vMerge w:val="restart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tcMar>
              <w:left w:w="0" w:type="dxa"/>
              <w:right w:w="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80400" cy="903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-samp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00" cy="90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성명(영문)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HONG GILDONG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gildong.story@example.com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  <w:tr>
        <w:trPr>
          <w:trHeight w:val="38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지원분야</w:t>
            </w:r>
          </w:p>
        </w:tc>
        <w:tc>
          <w:tcPr>
            <w:tcW w:type="dxa" w:w="6806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마케팅·콘텐츠 기획</w:t>
            </w:r>
          </w:p>
        </w:tc>
        <w:tc>
          <w:tcPr>
            <w:tcW w:type="dxa" w:w="1776"/>
            <w:vMerge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/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 및 전공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최종학력과 전공, 전공 관련 학습·연구 경험을 중심으로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한국대학교 경영학과를 졸업했으며, 마케팅 전공 트랙에서 소비자행동과 데이터분석을 중점적으로 공부했습니다. 재학 중 교내 마케팅 학회에서 브랜드 사례 분석 프로젝트를 진행하며 시장조사와 보고서 작성 역량을 길렀습니다.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주요 경력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근무한 회사와 담당 업무, 구체적인 성과를 시간 순서대로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(주)한빛커머스 마케팅팀에서 2년간 온라인 광고 운영과 콘텐츠 제작을 담당했습니다. SNS 채널 리뉴얼을 주도해 팔로워를 6개월간 40% 늘렸고, 이후 (주)새길데이터로 이직하여 콘텐츠 전략 기획 업무를 맡아 월간 뉴스레터 오픈율을 15%p 높였습니다.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핵심 역량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직무와 관련된 강점과 구체적인 수행 경험을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데이터 기반 콘텐츠 기획, SNS 채널 운영, 카피라이팅, 성과 분석 및 보고서 작성에 강점이 있습니다. 다양한 부서와 협업하며 일정과 예산을 관리한 경험이 많고, 새로운 마케팅 툴을 빠르게 습득해 실무에 적용합니다.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지원 동기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해당 회사·직무에 관심을 갖게 된 계기와 기여하고 싶은 부분을 서술하십시오.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3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귀사의 브랜드 콘텐츠가 보여주는 일관된 톤앤매너에 깊은 인상을 받아 지원했습니다. 지난 경험에서 쌓은 콘텐츠 기획력과 데이터 분석 역량을 바탕으로 귀사의 마케팅팀에서 고객과의 접점을 넓히는 데 기여하고 싶습니다.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63" w:before="6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지원자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문단마다 사실과 수치를 근거로 구체적으로 작성하고, 지원 동기는 해당 회사·직무와 연결되도록 쓰십시오.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