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  사  지  원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지원부문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지원경로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사람인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1998-03-21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남</w:t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sam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4143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전공(학과)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2015.03~2021.02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경영학과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졸업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부서/직위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2023.09~2025.03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 사원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병역 및 보훈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병역구분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만기전역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2016.05~2018.01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병장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보훈대상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장애여부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개인정보 수집·이용 동의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본인은 채용 전형을 위하여 위 기재한 개인정보를 회사가 수집·이용하는 것에 동의합니다. 수집된 정보는 채용 심사 목적으로만 사용하며, 전형 종료 후 관련 법령에서 정한 기간 동안 보관한 뒤 파기합니다. 동의하지 않을 권리가 있으나, 동의하지 않는 경우 채용 전형 진행이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453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위와 같이 개인정보 수집·이용에 동의합니다.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채용절차의 공정화에 관한 법률에 따라 직무와 무관한 개인정보(가족의 학력·직업, 재산 등)는 요구·기재하지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