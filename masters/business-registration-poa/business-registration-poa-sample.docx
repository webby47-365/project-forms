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사업자등록 신청 대리 위임장</w:t>
      </w:r>
    </w:p>
    <w:p>
      <w:pPr>
        <w:spacing w:after="11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사업자등록 신청에 관한 권한을 위임합니다.</w:t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(위임인)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상호(예정)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한빛분식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업종(예정)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음식점업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 (수임인)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1992-07-21</w:t>
            </w:r>
          </w:p>
        </w:tc>
      </w:tr>
      <w:tr>
        <w:trPr>
          <w:trHeight w:val="5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신청서 작성·접수   ( ✓ ) 등록증 수령   (   ) 보정 서류 제출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세무서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마포세무서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2026-10-01~10-15</w:t>
            </w:r>
          </w:p>
        </w:tc>
      </w:tr>
      <w:tr>
        <w:trPr>
          <w:trHeight w:val="52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신청인의 서류를 사용합니다.</w:t>
      </w:r>
    </w:p>
    <w:p>
      <w:pPr>
        <w:spacing w:after="4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29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신청인(위임인)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대리인(수임인)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접수 시 필요한 서류와 대리 접수 요건은 관할 세무서·홈택스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