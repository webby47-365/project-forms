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면  접     평  가  표</w:t>
      </w:r>
    </w:p>
    <w:p>
      <w:pPr>
        <w:spacing w:after="11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부문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 대리</w:t>
            </w:r>
          </w:p>
        </w:tc>
      </w:tr>
      <w:tr>
        <w:trPr>
          <w:trHeight w:val="5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면접일시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2026-09-22 14:00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면접관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의견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직무역량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실무 경험이 직무와 잘 부합함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전문지식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기본 개념 이해도가 높음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문제해결력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사례 질문에 논리적으로 답변함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커뮤니케이션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답변이 명확하고 전달력이 좋음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조직적합성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 협업 경험을 구체적으로 제시함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종합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종합점수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82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판정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총평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지원자에 대한 전반적인 평가와 추천 사유를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7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직무 이해도와 커뮤니케이션 능력이 우수하며, 제시한 사례가 실제 업무 경험에 기반해 구체적임. 조직 적합성도 양호하여 합격을 추천함.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3" w:before="9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22 일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면접관1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면접관2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평가 점수와 판정 기준은 채용 공고 및 내부 기준에 따라 달라질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