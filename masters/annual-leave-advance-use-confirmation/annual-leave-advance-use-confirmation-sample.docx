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선사용 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영업팀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선사용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선사용 일수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2026-11-04 ~ 11-06</w:t>
            </w:r>
          </w:p>
        </w:tc>
      </w:tr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잔여 연차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차감 예정 시기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2027-03 발생분부터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정산 방법 및 특약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차감 방식과 퇴직 시 처리 방법을 합의한 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선사용한 3일은 다음 연차 발생일에 차감합니다. 차감 전에 퇴직하는 경우의 처리는 별도로 협의합니다.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 2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 공제 등은 법령과 회사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