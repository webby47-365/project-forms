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개인정보 수집·이용 동의 철회서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 기관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철회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철회 대상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 목적 개인정보 수집·이용 동의</w:t>
            </w:r>
          </w:p>
        </w:tc>
      </w:tr>
      <w:tr>
        <w:trPr>
          <w:trHeight w:val="8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동의 시기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 조치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삭제 및 이용 중지</w:t>
            </w:r>
          </w:p>
        </w:tc>
      </w:tr>
      <w:tr>
        <w:trPr>
          <w:trHeight w:val="8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 정보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이름, 연락처, 구매 이력</w:t>
            </w:r>
          </w:p>
        </w:tc>
      </w:tr>
      <w:tr>
        <w:trPr>
          <w:trHeight w:val="8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철회 사유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더 이상 광고성 정보를 받지 않기 위해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삭제·이용 중지를 요청하는 정보의 범위와 추가 요청 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5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이름, 연락처, 구매 이력 중 마케팅에 이용되는 정보의 이용 중지와 삭제를 요청하며, 처리 결과를 이메일로 알려 주십시오.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개인정보 수집·이용 동의를 철회합니다.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15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법령상 보관 의무가 있는 정보는 삭제되지 않을 수 있습니다. 기관의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