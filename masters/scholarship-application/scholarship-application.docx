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장  학  금     신  청  서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학과·학년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학번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장학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장학금명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학기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학업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2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취득학점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석차</w:t>
            </w:r>
          </w:p>
        </w:tc>
      </w:tr>
      <w:tr>
        <w:trPr>
          <w:trHeight w:val="32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활동·수상 실적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</w:tr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신청 사유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장학금 신청 이유와 학업 계획을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제출 서류</w:t>
      </w:r>
    </w:p>
    <w:p>
      <w:pPr>
        <w:spacing w:after="29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장학금 신청서 1부</w:t>
      </w:r>
    </w:p>
    <w:p>
      <w:pPr>
        <w:spacing w:after="29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성적증명서 1부</w:t>
      </w:r>
    </w:p>
    <w:p>
      <w:pPr>
        <w:spacing w:after="29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수상·활동 증빙자료 사본</w:t>
      </w:r>
    </w:p>
    <w:p>
      <w:pPr>
        <w:spacing w:after="29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통장사본 1부(해당 시)</w:t>
      </w:r>
    </w:p>
    <w:p>
      <w:pPr>
        <w:spacing w:after="5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장학금 선발 심사를 위하여 위 기재한 개인정보 수집·이용에 동의합니다.</w:t>
      </w:r>
    </w:p>
    <w:p>
      <w:pPr>
        <w:spacing w:after="58" w:before="5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신청서의 개인정보는 장학금 심사 목적으로만 수집·이용하며, 심사 종료 후 학칙에서 정한 보유기간이 지나면 파기합니다.</w:t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서류와 선발 기준은 학교(기관)의 장학금 운영 규정에 따라 다를 수 있으니 공고문을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