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  업     지  도  안</w:t>
      </w:r>
    </w:p>
    <w:p>
      <w:pPr>
        <w:spacing w:after="7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수업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단원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일차방정식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차시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3/10</w:t>
            </w:r>
          </w:p>
        </w:tc>
      </w:tr>
      <w:tr>
        <w:trPr>
          <w:trHeight w:val="3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3반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일시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2026-09-21 2교시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3반 교실</w:t>
            </w:r>
          </w:p>
        </w:tc>
      </w:tr>
      <w:tr>
        <w:trPr>
          <w:trHeight w:val="35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지도교사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학습 목표</w:t>
      </w:r>
    </w:p>
    <w:p>
      <w:pPr>
        <w:spacing w:after="3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일차방정식의 뜻을 설명할 수 있다.</w:t>
      </w:r>
    </w:p>
    <w:p>
      <w:pPr>
        <w:spacing w:after="3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등식의 성질을 이용해 일차방정식을 풀 수 있다.</w:t>
      </w:r>
    </w:p>
    <w:p>
      <w:pPr>
        <w:spacing w:after="31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실생활 문제를 일차방정식으로 나타내고 해결할 수 있다.</w:t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교수·학습 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9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학습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교수 활동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학생 활동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자료</w:t>
            </w:r>
          </w:p>
        </w:tc>
      </w:tr>
      <w:tr>
        <w:trPr>
          <w:trHeight w:val="39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전시 학습 확인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질문으로 복습 유도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질문에 답변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PPT</w:t>
            </w:r>
          </w:p>
        </w:tc>
      </w:tr>
      <w:tr>
        <w:trPr>
          <w:trHeight w:val="39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일차방정식 풀이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예제 설명, 순회 지도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모둠별 문제 풀이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학습지</w:t>
            </w:r>
          </w:p>
        </w:tc>
      </w:tr>
      <w:tr>
        <w:trPr>
          <w:trHeight w:val="39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정리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핵심 내용 정리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요약 질의응답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배운 내용 발표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99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평가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39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내용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방법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기준</w:t>
            </w:r>
          </w:p>
        </w:tc>
      </w:tr>
      <w:tr>
        <w:trPr>
          <w:trHeight w:val="39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일차방정식 풀이 능력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학습지 풀이 확인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풀이 과정과 답의 정확성</w:t>
            </w:r>
          </w:p>
        </w:tc>
      </w:tr>
      <w:tr>
        <w:trPr>
          <w:trHeight w:val="39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수업 참여도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관찰 평가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모둠 활동 참여 정도</w:t>
            </w:r>
          </w:p>
        </w:tc>
      </w:tr>
      <w:tr>
        <w:trPr>
          <w:trHeight w:val="399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1" w:before="6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유의사항</w:t>
      </w:r>
    </w:p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지도상 유의할 점, 학습 지원이 필요한 부분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8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등식의 성질 개념이 약한 학생은 모둠 활동 중 개별 확인을 병행한다.</w:t>
            </w:r>
          </w:p>
        </w:tc>
      </w:tr>
    </w:tbl>
    <w:p>
      <w:pPr>
        <w:spacing w:after="3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47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차시별 진행 상황에 따라 시간 배분과 활동 내용은 현장에서 조정할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