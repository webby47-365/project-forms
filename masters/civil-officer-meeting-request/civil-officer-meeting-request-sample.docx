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민원 담당자 면담 신청서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강동구 천호대로 1000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면담 대상 민원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</w:tr>
      <w:tr>
        <w:trPr>
          <w:trHeight w:val="4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민원 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 파손 보수 요청</w:t>
            </w:r>
          </w:p>
        </w:tc>
      </w:tr>
      <w:tr>
        <w:trPr>
          <w:trHeight w:val="4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기관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OO구청 도로과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면담 요청 내용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면담에서 확인하거나 설명하고 싶은 내용을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접수한 민원의 처리 진행 상황과 현장 확인 일정을 직접 확인하고 싶습니다. 추가로 필요한 자료가 있으면 면담 때 가져가겠습니다.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희망 일시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날짜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시간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방식</w:t>
            </w:r>
          </w:p>
        </w:tc>
      </w:tr>
      <w:tr>
        <w:trPr>
          <w:trHeight w:val="4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</w:t>
            </w:r>
          </w:p>
        </w:tc>
      </w:tr>
      <w:tr>
        <w:trPr>
          <w:trHeight w:val="4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전화</w:t>
            </w:r>
          </w:p>
        </w:tc>
      </w:tr>
      <w:tr>
        <w:trPr>
          <w:trHeight w:val="4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위와 같이 담당자 면담을 신청합니다.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면담 가능 여부와 방식은 기관 사정에 따라 다릅니다. 해당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