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내  용  증  명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발신인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45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3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수신인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</w:tr>
      <w:tr>
        <w:trPr>
          <w:trHeight w:val="45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3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서대문구 충정로 30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대여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대여일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2025-06-10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변제기일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2026-06-10</w:t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대여금액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10,000,000원 (금 일천만원)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이자율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연 5%</w:t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송금계좌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국민은행 123-456-789012 (예금주 홍길동)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통지 내용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대여 경위와 변제기일이 지난 사실을 구체적으로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98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발신인은 2025년 6월 10일 수신인에게 금 10,000,000원을 변제기일 2026년 6월 10일로 정하여 대여하였습니다. 변제기일이 지난 현재까지 수신인은 위 대여금을 변제하지 않고 있습니다.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요구 사항 및 이행 기한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요구하는 사항과 구체적인 이행 기한을 명시하십시오.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13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본 통지서를 수령한 날로부터 14일 이내에 위 대여금 10,000,000원을 위 계좌로 입금하여 지급하여 주시기 바랍니다.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 기한까지 이행되지 않을 경우 부득이 법적 절차를 진행할 수 있음을 알려드립니다.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13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발신인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내용증명은 우체국 창구에서 발신인용·수신인용·우체국 보관용 3부를 작성하여 제출합니다. 개별 사안의 법적 효력과 대응 방법은 변호사 등 전문가에게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