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체크리스트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2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 xml:space="preserve">체크리스트 제목: 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 여부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장소 예약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계약금 입금 완료</w:t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초청장 발송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2026-09-22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참석자 명단 확정 후 발송</w:t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다과 준비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완료 여부 열에 체크 표시를 하고, 진행 중인 항목은 진행률을 기재하십시오.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