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견  적     비  교  표</w:t>
      </w:r>
    </w:p>
    <w:p>
      <w:pPr>
        <w:spacing w:after="11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3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복합기 3대 구매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요청부서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요청일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2026-09-08</w:t>
            </w:r>
          </w:p>
        </w:tc>
      </w:tr>
      <w:tr>
        <w:trPr>
          <w:trHeight w:val="53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납기</w:t>
            </w:r>
          </w:p>
        </w:tc>
        <w:tc>
          <w:tcPr>
            <w:tcW w:type="dxa" w:w="8482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2026-09-25까지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업체별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A업체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B업체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C업체</w:t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견적금액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480만원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510만원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455만원</w:t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단가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160만원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170만원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151.7만원</w:t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납기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15일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10일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20일</w:t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결제조건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월말 현금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월말 현금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세금계산서 30일</w:t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보증기간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1년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1년</w:t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A/S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출장 4시간 내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방문 익일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출장 4시간 내</w:t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비고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설치비 별도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평가 및 선정 사유</w:t>
      </w:r>
    </w:p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가격·품질·납기 등을 종합하여 선정 이유를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3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B업체는 보증기간과 A/S 대응이 우수하나 가격이 가장 높음. A업체는 대응은 양호하나 가격 경쟁력이 낮음. C업체는 가격이 가장 낮고 A/S 대응도 양호하여 최종 선정함.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선정 업체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3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선정업체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C업체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계약금액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455만원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결정일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2026-09-12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9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12 일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검토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승인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