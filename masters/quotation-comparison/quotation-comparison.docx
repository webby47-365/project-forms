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   비  교  표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3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요청부서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</w:t>
            </w:r>
          </w:p>
        </w:tc>
        <w:tc>
          <w:tcPr>
            <w:tcW w:type="dxa" w:w="8482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업체별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A업체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B업체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C업체</w:t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3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평가 및 선정 사유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가격·품질·납기 등을 종합하여 선정 이유를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선정 업체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3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선정업체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 :                                        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검토 :                                        (서명 또는 인)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승인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