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계약기간 연장 요청서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계약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비품 납품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2026-계약-0000</w:t>
            </w:r>
          </w:p>
        </w:tc>
      </w:tr>
      <w:tr>
        <w:trPr>
          <w:trHeight w:val="8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 총무과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계약상대자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8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현재 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2026-10-31까지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연장기한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2026-11-20까지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연장 사유</w:t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기간 안에 이행하지 못하는 사유를 날짜와 함께 사실대로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40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제조사의 부품 공급이 2026년 10월 중순부터 지연되어 예정된 납품일을 지키기 어렵습니다. 부품 입고 예정일을 확인하여 새 기한을 요청합니다.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첨부 서류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0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첨부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제조사 납기 지연 확인서 1부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사유로 계약기간의 연장을 요청합니다.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27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계약상대자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연장 인정 여부는 계약 조건과 발주처 판단에 따릅니다. 계약서를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