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RESUME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Personal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Full 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 GILDONG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Date of Birth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1996-04-12</w:t>
            </w:r>
          </w:p>
        </w:tc>
      </w:tr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Phone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+82-10-1234-5678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Email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gildong@example.com</w:t>
            </w:r>
          </w:p>
        </w:tc>
      </w:tr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102 World Cup-ro, Seoul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3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School / University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Major / Degree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Location</w:t>
            </w:r>
          </w:p>
        </w:tc>
      </w:tr>
      <w:tr>
        <w:trPr>
          <w:trHeight w:val="33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2015.03-2019.02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Hanguk University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B.A. Business Admin.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Seoul</w:t>
            </w:r>
          </w:p>
        </w:tc>
      </w:tr>
      <w:tr>
        <w:trPr>
          <w:trHeight w:val="33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2019.09-2021.08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Hanguk University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M.S. in Marketing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Seoul</w:t>
            </w:r>
          </w:p>
        </w:tc>
      </w:tr>
      <w:tr>
        <w:trPr>
          <w:trHeight w:val="33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Responsibilities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Reason for Leaving</w:t>
            </w:r>
          </w:p>
        </w:tc>
      </w:tr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2019.09-2021.08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Hanbit Commerce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Marketing Associate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Managed ad campaigns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Career change</w:t>
            </w:r>
          </w:p>
        </w:tc>
      </w:tr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2021.09-2024.06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Saegil Data Inc.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Marketing Specialist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Led content strategy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Career growth</w:t>
            </w:r>
          </w:p>
        </w:tc>
      </w:tr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2024.07-Present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Saegil Data Inc.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Marketing Specialist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Brand communications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332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Skills &amp; 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3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Skill / Certification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Issuing Organization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Date Acquired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Level / Score</w:t>
            </w:r>
          </w:p>
        </w:tc>
      </w:tr>
      <w:tr>
        <w:trPr>
          <w:trHeight w:val="33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TOEIC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ETS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2025-05-18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905</w:t>
            </w:r>
          </w:p>
        </w:tc>
      </w:tr>
      <w:tr>
        <w:trPr>
          <w:trHeight w:val="33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Google Analytics Cert.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Google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2024-11-02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Pass</w:t>
            </w:r>
          </w:p>
        </w:tc>
      </w:tr>
      <w:tr>
        <w:trPr>
          <w:trHeight w:val="332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32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Company / Title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Phone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Email</w:t>
            </w:r>
          </w:p>
        </w:tc>
      </w:tr>
      <w:tr>
        <w:trPr>
          <w:trHeight w:val="332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KIM SEOYEON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Hanbit Commerce, Lead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+82-10-2222-3333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seoyeon.kim@example.com</w:t>
            </w:r>
          </w:p>
        </w:tc>
      </w:tr>
      <w:tr>
        <w:trPr>
          <w:trHeight w:val="332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I certify that the above information is true and correct.</w:t>
      </w:r>
    </w:p>
    <w:p>
      <w:pPr>
        <w:spacing w:after="63" w:before="6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Date : 2026 / 09 / 13</w:t>
      </w:r>
    </w:p>
    <w:p>
      <w:pPr>
        <w:spacing w:after="6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Signature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HONG GILDONG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영문 이력서의 성명·학교명·회사명 표기는 여권 및 제출 서류와 동일한 영문 철자로 통일하십시오.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