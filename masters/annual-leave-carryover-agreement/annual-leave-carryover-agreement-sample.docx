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이월 합의서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이월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해당 연도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연차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17일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연차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이월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2027-03-31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합의일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2026-10-08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특약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기한 안에 쓰지 못한 경우의 처리 방법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이월 연차는 사용 기한 안에 부서장과 협의하여 사용한다. 기한 안에 사용하지 못한 일수의 처리는 회사 취업규칙에 따른다.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내용을 회사와 근로자가 합의하였음을 확인합니다.</w:t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8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이월 가능 여부와 수당 정산은 취업규칙과 근로계약을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