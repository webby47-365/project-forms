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사업계획서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교육 콘텐츠 제작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아이템 요약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무엇을 파는 사업인지 한두 문장으로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초중등 학생 대상 맞춤형 온라인 수학 강의를 제작해 구독형으로 제공하는 에듀테크 서비스입니다.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고객 및 시장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주요 고객층과 시장 상황을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주요 고객은 사교육비 부담을 줄이려는 수도권 학부모층이며, 온라인 학습 시장은 매년 꾸준히 성장하고 있습니다.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수익 모델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어떻게 돈을 버는지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월 구독료 기반의 정기결제 모델로, 무료 체험 후 유료 전환을 유도하는 방식입니다.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소요 자금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조달방법</w:t>
            </w:r>
          </w:p>
        </w:tc>
      </w:tr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콘텐츠 제작비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20,000,000원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자기자본</w:t>
            </w:r>
          </w:p>
        </w:tc>
      </w:tr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10,000,000원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정책자금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추진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준비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콘텐츠 기획 및 제작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2026.10~2026.11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출시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서비스 오픈 및 홍보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2026.12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간편 작성용입니다. 제출 기관이 상세 사업계획서를 요구하면 표준형 서식을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