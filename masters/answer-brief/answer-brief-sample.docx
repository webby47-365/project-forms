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답  변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2026가소12345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대여금 반환 청구</w:t>
            </w:r>
          </w:p>
        </w:tc>
      </w:tr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청구취지에 대한 답변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원고의 청구취지에 대한 결론(기각을 구하는 취지 등)을 간략히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6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원고의 청구를 기각한다. 소송비용은 원고가 부담한다. 라는 판결을 구합니다.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청구원인에 대한 답변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원고가 주장하는 사실관계 중 인정하는 부분과 다투는 부분을 구분하여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40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원고가 2025년 6월 10일 피고에게 금 10,000,000원을 대여한 사실은 인정합니다. 다만 피고는 2025년 12월 중 금 4,000,000원을 원고에게 지급하였고, 나머지 금액에 대하여는 변제기일 연장에 관하여 원고와 협의 중이었습니다. 따라서 원고의 청구는 일부 사실과 다릅니다.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입증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서증명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을 제1호증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 확인서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을 제2호증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문자메시지 캡처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입증방법 사본 각 1부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답변서 부본 1부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피고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1F5C8C"/>
          <w:sz w:val="24"/>
        </w:rPr>
        <w:t>서울서부지방법원  귀중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답변서는 참고용 서식이며, 구체적인 답변 내용과 제출 기한은 소장 부본 수령일을 기준으로 확인하고 필요시 법률 전문가의 도움을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