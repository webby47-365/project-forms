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내부 보고서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영업본부장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보고부서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전략기획팀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보고일자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문서번호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전략-2026-034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제목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3분기 매출 현황 및 개선 방안 보고</w:t>
            </w:r>
          </w:p>
        </w:tc>
      </w:tr>
      <w:tr>
        <w:trPr>
          <w:trHeight w:val="396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보고 요지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결론과 요청사항을 먼저 3줄 이내로 요약하십시오.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3분기 매출이 전분기 대비 8% 감소하였습니다. 주요 원인은 경쟁사 프로모션 확대이며, 4분기 프로모션 예산 증액을 건의합니다.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현황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진행 경과와 관련 수치를 사실 중심으로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7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3분기 매출 12억 원으로 전분기 13억 원 대비 8% 감소하였고, 온라인 채널 매출은 5% 증가하였으나 오프라인 매출이 15% 감소하였습니다.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문제점 및 대안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문제점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대안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기대효과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오프라인 매장 방문객 감소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주말 프로모션 및 팝업 행사 운영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방문객 10% 증가 기대</w:t>
            </w:r>
          </w:p>
        </w:tc>
      </w:tr>
      <w:tr>
        <w:trPr>
          <w:trHeight w:val="396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건의사항 및 후속조치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결정이 필요한 사항을 선택지 형태로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0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4분기 프로모션 예산 3,000만원 증액 여부를 결정해 주시기 바랍니다. 승인 시 10월 첫째 주부터 집행하겠습니다.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결재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68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대외 공개가 제한된 자료를 인용하는 경우 문서 등급과 배포 범위를 표시하십시오.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