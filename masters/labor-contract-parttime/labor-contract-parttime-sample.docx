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단시간 근로계약서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사업주(이하 "사용자")와 근로자는 다음과 같이 단시간 근로계약을 체결한다.</w:t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사업체명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사업장 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근로자 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2001-05-20</w:t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근로자 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은평구 연서로 45</w:t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gildong.hong@example.com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근로조건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근로계약기간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2026-03-02 ~ 2027-03-01</w:t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근무장소 / 업무내용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본사 1층 매장 / 매장 판매 및 재고관리</w:t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 소정근로시간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20시간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근무요일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월, 화, 수, 목</w:t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주휴일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일요일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시간급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     11,000원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근로일별 근로시간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rHeight w:val="510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143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월</w:t>
            </w:r>
          </w:p>
        </w:tc>
        <w:tc>
          <w:tcPr>
            <w:tcW w:type="dxa" w:w="143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화</w:t>
            </w:r>
          </w:p>
        </w:tc>
        <w:tc>
          <w:tcPr>
            <w:tcW w:type="dxa" w:w="143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</w:t>
            </w:r>
          </w:p>
        </w:tc>
        <w:tc>
          <w:tcPr>
            <w:tcW w:type="dxa" w:w="143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목</w:t>
            </w:r>
          </w:p>
        </w:tc>
        <w:tc>
          <w:tcPr>
            <w:tcW w:type="dxa" w:w="143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금</w:t>
            </w:r>
          </w:p>
        </w:tc>
        <w:tc>
          <w:tcPr>
            <w:tcW w:type="dxa" w:w="143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토</w:t>
            </w:r>
          </w:p>
        </w:tc>
      </w:tr>
      <w:tr>
        <w:trPr>
          <w:trHeight w:val="510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시업</w:t>
            </w:r>
          </w:p>
        </w:tc>
        <w:tc>
          <w:tcPr>
            <w:tcW w:type="dxa" w:w="143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09:00</w:t>
            </w:r>
          </w:p>
        </w:tc>
        <w:tc>
          <w:tcPr>
            <w:tcW w:type="dxa" w:w="143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09:00</w:t>
            </w:r>
          </w:p>
        </w:tc>
        <w:tc>
          <w:tcPr>
            <w:tcW w:type="dxa" w:w="143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09:00</w:t>
            </w:r>
          </w:p>
        </w:tc>
        <w:tc>
          <w:tcPr>
            <w:tcW w:type="dxa" w:w="143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09:00</w:t>
            </w:r>
          </w:p>
        </w:tc>
        <w:tc>
          <w:tcPr>
            <w:tcW w:type="dxa" w:w="143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휴무</w:t>
            </w:r>
          </w:p>
        </w:tc>
        <w:tc>
          <w:tcPr>
            <w:tcW w:type="dxa" w:w="143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휴무</w:t>
            </w:r>
          </w:p>
        </w:tc>
      </w:tr>
      <w:tr>
        <w:trPr>
          <w:trHeight w:val="510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종업</w:t>
            </w:r>
          </w:p>
        </w:tc>
        <w:tc>
          <w:tcPr>
            <w:tcW w:type="dxa" w:w="143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14:00</w:t>
            </w:r>
          </w:p>
        </w:tc>
        <w:tc>
          <w:tcPr>
            <w:tcW w:type="dxa" w:w="143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14:00</w:t>
            </w:r>
          </w:p>
        </w:tc>
        <w:tc>
          <w:tcPr>
            <w:tcW w:type="dxa" w:w="143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14:00</w:t>
            </w:r>
          </w:p>
        </w:tc>
        <w:tc>
          <w:tcPr>
            <w:tcW w:type="dxa" w:w="143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14:00</w:t>
            </w:r>
          </w:p>
        </w:tc>
        <w:tc>
          <w:tcPr>
            <w:tcW w:type="dxa" w:w="143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휴무</w:t>
            </w:r>
          </w:p>
        </w:tc>
        <w:tc>
          <w:tcPr>
            <w:tcW w:type="dxa" w:w="143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휴무</w:t>
            </w:r>
          </w:p>
        </w:tc>
      </w:tr>
      <w:tr>
        <w:trPr>
          <w:trHeight w:val="510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휴게시간</w:t>
            </w:r>
          </w:p>
        </w:tc>
        <w:tc>
          <w:tcPr>
            <w:tcW w:type="dxa" w:w="143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12:00~12:30</w:t>
            </w:r>
          </w:p>
        </w:tc>
        <w:tc>
          <w:tcPr>
            <w:tcW w:type="dxa" w:w="143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12:00~12:30</w:t>
            </w:r>
          </w:p>
        </w:tc>
        <w:tc>
          <w:tcPr>
            <w:tcW w:type="dxa" w:w="143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12:00~12:30</w:t>
            </w:r>
          </w:p>
        </w:tc>
        <w:tc>
          <w:tcPr>
            <w:tcW w:type="dxa" w:w="143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12:00~12:30</w:t>
            </w:r>
          </w:p>
        </w:tc>
        <w:tc>
          <w:tcPr>
            <w:tcW w:type="dxa" w:w="143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  <w:tc>
          <w:tcPr>
            <w:tcW w:type="dxa" w:w="143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위 표의 근로일이 아닌 날의 근로 및 소정근로시간을 초과하는 근로는 근로자의 사전 동의를 받아 실시한다.</w:t>
      </w:r>
    </w:p>
    <w:p>
      <w:pPr>
        <w:spacing w:after="40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초과근로에 대해서는 통상임금의 100분의 50을 가산하여 지급한다.</w:t>
      </w:r>
    </w:p>
    <w:p>
      <w:pPr>
        <w:spacing w:after="40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1주 소정근로일을 개근한 경우 유급주휴일을 부여하며, 주휴수당은 소정근로시간에 비례하여 산정한다.</w:t>
      </w:r>
    </w:p>
    <w:p>
      <w:r>
        <w:br w:type="page"/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임금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시간급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     11,000원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주휴수당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     44,000원</w:t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임금 지급일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매월 10일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 방법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근로자 명의 예금계좌 입금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5. 사회보험 및 기타</w:t>
      </w:r>
    </w:p>
    <w:p>
      <w:pPr>
        <w:spacing w:after="40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단시간 근로자도 근로조건에 따라 4대 보험 가입 대상에 해당할 수 있으므로 법령이 정하는 바에 따라 가입한다.</w:t>
      </w:r>
    </w:p>
    <w:p>
      <w:pPr>
        <w:spacing w:after="40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연차유급휴가는 근로기준법이 정하는 바에 따라 소정근로시간에 비례하여 부여한다.</w:t>
      </w:r>
    </w:p>
    <w:p>
      <w:pPr>
        <w:spacing w:after="40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사용자는 근로계약 체결과 동시에 본 계약서 1부를 근로자에게 교부한다.</w:t>
      </w:r>
    </w:p>
    <w:p>
      <w:pPr>
        <w:spacing w:after="40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본 계약에 정하지 않은 사항은 근로기준법 및 취업규칙에 따른다.</w:t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위 계약 내용을 확인하고 이에 동의하여 각자 서명·날인한 후 각 1부씩 보관한다.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3 월    2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사용자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근로자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근로일·근로시간이 변경되는 경우 변경 즉시 새 근로일별 근로시간을 서면으로 다시 명시해야 합니다. 세부 기준은 관할 고용노동청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