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단시간 근로계약서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사업주(이하 "사용자")와 근로자는 다음과 같이 단시간 근로계약을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근로조건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근로계약기간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 년    월    일 ~ 20    년    월    일 (또는 기간의 정함 없음)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근무장소 / 업무내용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 소정근로시간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주휴일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시간급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원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근로일별 근로시간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</w:tr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표의 근로일이 아닌 날의 근로 및 소정근로시간을 초과하는 근로는 근로자의 사전 동의를 받아 실시한다.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초과근로에 대해서는 통상임금의 100분의 50을 가산하여 지급한다.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1주 소정근로일을 개근한 경우 유급주휴일을 부여하며, 주휴수당은 소정근로시간에 비례하여 산정한다.</w:t>
      </w:r>
    </w:p>
    <w:p>
      <w:r>
        <w:br w:type="page"/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임금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시간급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주휴수당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원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임금 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매월        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근로자 명의 예금계좌 입금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사회보험 및 기타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단시간 근로자도 근로조건에 따라 4대 보험 가입 대상에 해당할 수 있으므로 법령이 정하는 바에 따라 가입한다.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연차유급휴가는 근로기준법이 정하는 바에 따라 소정근로시간에 비례하여 부여한다.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사용자는 근로계약 체결과 동시에 본 계약서 1부를 근로자에게 교부한다.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본 계약에 정하지 않은 사항은 근로기준법 및 취업규칙에 따른다.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계약 내용을 확인하고 이에 동의하여 각자 서명·날인한 후 각 1부씩 보관한다.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사용자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근로자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근로일·근로시간이 변경되는 경우 변경 즉시 새 근로일별 근로시간을 서면으로 다시 명시해야 합니다. 세부 기준은 관할 고용노동청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