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예산 집행 내역서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2026-01-01 ~ 2026-09-30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집행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집행일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계정과목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예산액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집행액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증빙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광고비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 집행비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65,000,000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20,000,000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세금계산서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인건비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계약직 인건비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160,000,000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40,000,000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120,000,000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급여대장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행사비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오프라인 행사비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18,000,000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10,000,000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지출결의서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243,000,000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68,000,000</w:t>
            </w:r>
          </w:p>
        </w:tc>
      </w:tr>
      <w:tr>
        <w:trPr>
          <w:trHeight w:val="4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175,000,000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집행률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28%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특이사항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— 예산 초과, 집행 지연 사유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광고비 집행은 계획대로 진행 중이며, 인건비는 신규 채용 지연으로 집행률이 낮습니다. 4분기 행사 일정에 따라 잔여 예산 집행이 집중될 예정입니다.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본부장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02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최지우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집행률 계산이나 세액 처리에 의문이 있는 경우 회계팀 또는 세무대리인에게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