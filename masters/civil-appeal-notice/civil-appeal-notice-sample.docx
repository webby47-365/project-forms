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항     소     장</w:t>
      </w:r>
    </w:p>
    <w:p>
      <w:pPr>
        <w:spacing w:after="12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1심 법원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서울중앙지방법원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2026가소123456</w:t>
            </w:r>
          </w:p>
        </w:tc>
      </w:tr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판결 선고일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2026-09-24</w:t>
            </w:r>
          </w:p>
        </w:tc>
      </w:tr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판결서 송달일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항소인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예시로 1</w:t>
            </w:r>
          </w:p>
        </w:tc>
      </w:tr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피항소인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  <w:tr>
        <w:trPr>
          <w:trHeight w:val="5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강남구 샘플로 2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불복 범위와 항소 취지</w:t>
      </w:r>
    </w:p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1심 판결 중 불복하는 부분과 항소로 구하는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7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1심 판결 중 피고 패소 부분에 불복하여 항소합니다. 원심 판결의 해당 부분을 취소하고 다시 판단해 주시기 바랍니다.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항소를 제기합니다.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10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항소인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항소심 법원 귀중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항소 기간과 인지·송달료 등 제출 요건은 법원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