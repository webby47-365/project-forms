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상가건물 임대차계약서</w:t>
      </w:r>
    </w:p>
    <w:p>
      <w:pPr>
        <w:spacing w:after="12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6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표시 상가건물에 관하여 다음과 같이 임대차계약을 체결한다.</w:t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임대차 목적물의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 1층 101호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구조·용도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철근콘크리트조 점포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45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임차할 부분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점포 전체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층 / 호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1층 / 101호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업종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카페·음식점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사업자등록 예정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가능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가능 / 불가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 내용 — 제1조 (보증금·차임·권리금)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50,000,000원정 (₩50,000,000)</w:t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5,000,000원정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계약 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45,000,000원정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2026-10-15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차임(월세)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2,000,000원정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매월 25일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선불 / 후불</w:t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150,000원정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부가세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별도 / 포함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권리금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20,000,000원정 (권리금 수수 당사자 : 이수현)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(임대차기간)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임차 목적물을 사용할 수 있는 상태로 20   년   월   일까지 임차인에게 인도하고, 임대차기간은 인도일부터 20   년   월   일까지로 한다.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(사용 목적과 용도 변경)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위 업종으로만 사용하며, 업종을 변경하려면 임대인의 서면 동의를 받아야 한다.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임대인의 동의 없이 목적물을 전대하거나 임차권을 양도할 수 없다.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(시설물의 설치와 원상복구)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설치한 인테리어와 시설물의 소유권 및 원상복구 범위는 특약사항에 따른다.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임대차 종료 시 임차인은 특약에 정한 범위까지 원상복구하여 반환하고, 임대인은 보증금을 반환한다.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(수선 의무)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건물의 구조·설비에 관한 수선은 임대인이 부담하고, 임차인의 영업을 위한 시설과 소모품의 유지·교체는 임차인이 부담한다.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(계약갱신요구권)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임대차기간이 끝나기 6개월 전부터 1개월 전까지 계약갱신을 요구할 수 있고, 임대인은 상가건물 임대차보호법이 정한 정당한 사유가 없으면 이를 거절할 수 없다.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갱신요구권은 최초 임대차기간을 포함하여 전체 임대차기간이 10년을 초과하지 않는 범위에서 행사할 수 있다.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(권리금 회수기회의 보호)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임대차 종료 6개월 전부터 종료 시까지 임차인이 주선한 신규 임차인이 되려는 자로부터 권리금을 받는 것을 정당한 사유 없이 방해하지 않는다.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(계약의 해지)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차임을 3기분 이상 연체하거나 제3조를 위반한 경우 임대인은 계약을 해지할 수 있다.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본인의 과실 없이 목적물을 사용할 수 없게 된 경우 계약을 해지할 수 있다.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(제세공과금)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건물에 대한 재산세 등은 임대인이 부담하고, 전기·수도·가스 등 사용료와 영업에 따른 공과금은 임차인이 부담한다.</w:t>
      </w:r>
    </w:p>
    <w:p>
      <w:pPr>
        <w:spacing w:after="48" w:before="12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(중개보수)</w:t>
      </w:r>
    </w:p>
    <w:p>
      <w:pPr>
        <w:spacing w:after="48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중개보수는 계약 체결과 동시에 임대인과 임차인이 각각 지급하며, 개업공인중개사는 중개대상물 확인·설명서를 교부한다.</w:t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원상복구 범위, 인테리어 소유권, 간판 설치, 주차 대수, 영업시간 제한, 관리비 포함내역 등을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77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임차인이 설치한 간판과 주방 설비는 임차인 소유로 하며, 임대차 종료 시 철거하여 원상복구한다. 주차는 건물 부설주차장 1대로 한다.</w:t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96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각 1부씩 보관한다.</w:t>
      </w:r>
    </w:p>
    <w:p>
      <w:pPr>
        <w:spacing w:after="96" w:before="96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48" w:before="96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1975-02-14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200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김서연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사업자번호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000-00-00000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010-2222-3333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개업공인중개사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한빛공인중개사사무소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54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제2026-11호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02-1234-5678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72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상가건물 임대차보호법의 보호를 받으려면 사업자등록과 확정일자가 필요합니다. 환산보증금이 지역별 기준을 초과하면 일부 조항만 적용되므로 계약 전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