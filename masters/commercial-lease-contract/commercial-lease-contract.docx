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상가건물 임대차계약서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상가건물에 관하여 다음과 같이 임대차계약을 체결한다.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임대차 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층 / 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 예정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가능 / 불가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내용 — 제1조 (보증금·차임·권리금)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선불 / 후불</w:t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별도 / 포함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 (권리금 수수 당사자 :                        )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 목적물을 사용할 수 있는 상태로 20   년   월   일까지 임차인에게 인도하고, 임대차기간은 인도일부터 20   년   월   일까지로 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 목적과 용도 변경)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위 업종으로만 사용하며, 업종을 변경하려면 임대인의 서면 동의를 받아야 한다.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목적물을 전대하거나 임차권을 양도할 수 없다.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(시설물의 설치와 원상복구)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설치한 인테리어와 시설물의 소유권 및 원상복구 범위는 특약사항에 따른다.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 종료 시 임차인은 특약에 정한 범위까지 원상복구하여 반환하고, 임대인은 보증금을 반환한다.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(수선 의무)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건물의 구조·설비에 관한 수선은 임대인이 부담하고, 임차인의 영업을 위한 시설과 소모품의 유지·교체는 임차인이 부담한다.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(계약갱신요구권)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1개월 전까지 계약갱신을 요구할 수 있고, 임대인은 상가건물 임대차보호법이 정한 정당한 사유가 없으면 이를 거절할 수 없다.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갱신요구권은 최초 임대차기간을 포함하여 전체 임대차기간이 10년을 초과하지 않는 범위에서 행사할 수 있다.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(권리금 회수기회의 보호)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임대차 종료 6개월 전부터 종료 시까지 임차인이 주선한 신규 임차인이 되려는 자로부터 권리금을 받는 것을 정당한 사유 없이 방해하지 않는다.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차임을 3기분 이상 연체하거나 제3조를 위반한 경우 임대인은 계약을 해지할 수 있다.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목적물을 사용할 수 없게 된 경우 계약을 해지할 수 있다.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(제세공과금)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건물에 대한 재산세 등은 임대인이 부담하고, 전기·수도·가스 등 사용료와 영업에 따른 공과금은 임차인이 부담한다.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개업공인중개사는 중개대상물 확인·설명서를 교부한다.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원상복구 범위, 인테리어 소유권, 간판 설치, 주차 대수, 영업시간 제한, 관리비 포함내역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상가건물 임대차보호법의 보호를 받으려면 사업자등록과 확정일자가 필요합니다. 환산보증금이 지역별 기준을 초과하면 일부 조항만 적용되므로 계약 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