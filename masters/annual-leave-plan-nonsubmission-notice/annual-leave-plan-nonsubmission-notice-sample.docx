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사용계획 미제출 안내서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대상 근로자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영업팀</w:t>
            </w:r>
          </w:p>
        </w:tc>
      </w:tr>
      <w:tr>
        <w:trPr>
          <w:trHeight w:val="6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과장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안내일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2026-11-03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제출 요청 및 기한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최초 요청일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2026-10-26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당초 제출 기한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</w:tr>
      <w:tr>
        <w:trPr>
          <w:trHeight w:val="65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다시 정한 기한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2026-11-07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 메일 회신</w:t>
            </w:r>
          </w:p>
        </w:tc>
      </w:tr>
      <w:tr>
        <w:trPr>
          <w:trHeight w:val="65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 대상 기간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잔여 연차 전부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안내 내용과 그 밖의 전달 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9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연차 사용계획서가 기한까지 접수되지 않아 제출 기한과 방법을 다시 안내드립니다. 사용 희망 일자를 적어 회신해 주십시오.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수령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전달 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사내 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2026-11-03</w:t>
            </w:r>
          </w:p>
        </w:tc>
      </w:tr>
      <w:tr>
        <w:trPr>
          <w:trHeight w:val="65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11 월    3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확인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촉진 절차의 기한과 방식은 법령과 회사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