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  술  서</w:t>
      </w:r>
    </w:p>
    <w:p>
      <w:pPr>
        <w:spacing w:after="12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5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목격자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진술 대상 사건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반환 관련 분쟁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2025-06-10</w:t>
            </w:r>
          </w:p>
        </w:tc>
      </w:tr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소재 원고 자택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진술 내용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직접 보고 들은 사실을 시간순으로 육하원칙에 따라 기재하십시오. 추측과 사실을 구분해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본인은 2025년 6월 10일 홍길동이 김서연에게 현금 10,000,000원을 건네는 것을 직접 목격하였습니다. 당시 홍길동과 김서연은 변제기일을 2026년 6월 10일로 정하고 차용증을 작성하였으며, 본인은 그 자리에 함께 있었습니다. 이후 본인은 김서연으로부터 변제기일이 지나도록 돈을 갚지 못하고 있다는 이야기를 전화로 전달받았습니다.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진술 내용은 본인이 직접 경험하거나 확인한 사실과 다름이 없습니다.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진술인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허위 진술은 추후 법적 책임 문제가 발생할 수 있으므로 사실대로 기재하시고, 제출처가 요구하는 첨부자료를 함께 준비하십시오.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