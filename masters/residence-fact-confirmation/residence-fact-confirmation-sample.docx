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  주  사  실     확  인  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거주자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확인서 용도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주소지 사실 소명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거주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거주 주소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거주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2025-03-01 ~ 2026-09-30</w:t>
            </w:r>
          </w:p>
        </w:tc>
      </w:tr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마포구청 민원여권과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확인인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거주자와의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집주인</w:t>
            </w:r>
          </w:p>
        </w:tc>
      </w:tr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52</w:t>
            </w:r>
          </w:p>
        </w:tc>
      </w:tr>
      <w:tr>
        <w:trPr>
          <w:trHeight w:val="80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사람이 위 기간 동안 위 주소에서 실제로 거주하였음을 확인합니다.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거주자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제출처별 첨부 서류와 확인인 자격은 제출처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