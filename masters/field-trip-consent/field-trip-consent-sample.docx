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4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현장학습 동의서</w:t>
      </w:r>
    </w:p>
    <w:p>
      <w:pPr>
        <w:spacing w:after="16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활동 안내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2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활동명</w:t>
            </w:r>
          </w:p>
        </w:tc>
        <w:tc>
          <w:tcPr>
            <w:tcW w:type="dxa" w:w="8090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한빛고등학교 2학년 가을 현장학습</w:t>
            </w:r>
          </w:p>
        </w:tc>
      </w:tr>
      <w:tr>
        <w:trPr>
          <w:trHeight w:val="72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일시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2026년 9월 25일 9시 ~ 17시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인솔 교사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이수현 교사</w:t>
            </w:r>
          </w:p>
        </w:tc>
      </w:tr>
      <w:tr>
        <w:trPr>
          <w:trHeight w:val="72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장소 및 주소</w:t>
            </w:r>
          </w:p>
        </w:tc>
        <w:tc>
          <w:tcPr>
            <w:tcW w:type="dxa" w:w="8090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경기도 가평 한빛자연휴양림</w:t>
            </w:r>
          </w:p>
        </w:tc>
      </w:tr>
      <w:tr>
        <w:trPr>
          <w:trHeight w:val="72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이동 수단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전세버스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참가비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15,000원</w:t>
            </w:r>
          </w:p>
        </w:tc>
      </w:tr>
      <w:tr>
        <w:trPr>
          <w:trHeight w:val="72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준비물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도시락, 물, 개인 상비약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우천 시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정상 진행</w:t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학생 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2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이수현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학년·반·번호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2학년 3반 15번</w:t>
            </w:r>
          </w:p>
        </w:tc>
      </w:tr>
      <w:tr>
        <w:trPr>
          <w:trHeight w:val="72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2010-11-02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학생 연락처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</w:t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보호자 및 비상연락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2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보호자 성명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박민준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학생과의 관계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부</w:t>
            </w:r>
          </w:p>
        </w:tc>
      </w:tr>
      <w:tr>
        <w:trPr>
          <w:trHeight w:val="72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주소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마포구 월드컵북로 100</w:t>
            </w:r>
          </w:p>
        </w:tc>
      </w:tr>
      <w:tr>
        <w:trPr>
          <w:trHeight w:val="72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010-2345-6789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비상 연락처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010-9876-5432</w:t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4. 동의 사항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25" w:hRule="atLeast"/>
        </w:trPr>
        <w:tc>
          <w:tcPr>
            <w:tcW w:type="dxa" w:w="473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동의 항목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내용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동의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비고</w:t>
            </w:r>
          </w:p>
        </w:tc>
      </w:tr>
      <w:tr>
        <w:trPr>
          <w:trHeight w:val="725" w:hRule="atLeast"/>
        </w:trPr>
        <w:tc>
          <w:tcPr>
            <w:tcW w:type="dxa" w:w="473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현장학습 참여 및 안전지도 동의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-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동의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-</w:t>
            </w:r>
          </w:p>
        </w:tc>
      </w:tr>
      <w:tr>
        <w:trPr>
          <w:trHeight w:val="725" w:hRule="atLeast"/>
        </w:trPr>
        <w:tc>
          <w:tcPr>
            <w:tcW w:type="dxa" w:w="473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자녀가 위 현장학습에 참여하는 것에 동의합니다.</w:t>
      </w:r>
    </w:p>
    <w:p>
      <w:pPr>
        <w:spacing w:after="64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활동 중 인솔 교사의 안전 지도에 따르도록 지도하겠습니다.</w:t>
      </w:r>
    </w:p>
    <w:p>
      <w:pPr>
        <w:spacing w:after="64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활동 사진의 교육 목적 이용에 동의합니다. (동의 / 미동의)</w:t>
      </w:r>
    </w:p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특이사항 — 활동 중 유의할 점이나 사전에 알려야 할 사항을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270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버스 이동 중 창가 자리를 선호합니다. 그 외 특이사항 없습니다.</w:t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25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참가 여부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참가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회신 기한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2026-09-20</w:t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28" w:before="128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 9 월   18 일</w:t>
      </w:r>
    </w:p>
    <w:p>
      <w:pPr>
        <w:spacing w:after="128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보호자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박민준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128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p>
      <w:pPr>
        <w:spacing w:after="128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○○학교장 귀하</w:t>
      </w:r>
    </w:p>
    <w:p>
      <w:pPr>
        <w:spacing w:after="0" w:before="96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활동 중 안전을 위해 보험 가입 여부와 비상 대응 절차를 학교(기관)에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