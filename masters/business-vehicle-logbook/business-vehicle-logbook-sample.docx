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업무용 차량 운행일지</w:t>
      </w:r>
    </w:p>
    <w:p>
      <w:pPr>
        <w:spacing w:after="12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승용 소형</w:t>
            </w:r>
          </w:p>
        </w:tc>
      </w:tr>
      <w:tr>
        <w:trPr>
          <w:trHeight w:val="6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00가 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 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운행 기록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운전자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출발 전(km)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도착 후(km)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목적지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운행 목적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09-07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12,300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12,345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고객사 방문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협의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12,345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12,372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27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관공서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서류 제출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09-21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12,372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12,420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납품 확인</w:t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0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 총 거리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120km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 책임자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10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10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관리 책임자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업무용 승용차 기록 요건은 세법과 국세청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