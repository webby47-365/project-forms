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사  직  서</w:t>
      </w:r>
    </w:p>
    <w:p>
      <w:pPr>
        <w:spacing w:after="10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3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소속(부서)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대리</w:t>
            </w:r>
          </w:p>
        </w:tc>
      </w:tr>
      <w:tr>
        <w:trPr>
          <w:trHeight w:val="53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2021015</w:t>
            </w:r>
          </w:p>
        </w:tc>
      </w:tr>
      <w:tr>
        <w:trPr>
          <w:trHeight w:val="53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입사일자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2021-03-15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사직일자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2026-10-15</w:t>
            </w:r>
          </w:p>
        </w:tc>
      </w:tr>
      <w:tr>
        <w:trPr>
          <w:trHeight w:val="53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gildong.hong@example.com</w:t>
            </w:r>
          </w:p>
        </w:tc>
      </w:tr>
    </w:tbl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2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사직 사유</w:t>
      </w:r>
    </w:p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사직 사유를 구체적으로 기재하십시오. (예: 개인사정, 이직, 학업, 건강 등)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27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개인적인 사정으로 2026년 10월 15일부로 사직하고자 합니다. 재직 중 보살펴 주신 점에 감사드리며, 인수인계에 최선을 다하겠습니다.</w:t>
            </w:r>
          </w:p>
        </w:tc>
      </w:tr>
    </w:tbl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2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인수인계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539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업무명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인수인계 내용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인계 대상자</w:t>
            </w:r>
          </w:p>
        </w:tc>
      </w:tr>
      <w:tr>
        <w:trPr>
          <w:trHeight w:val="539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거래처 관리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주요 거래처 연락처와 미수금 현황 인수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</w:tr>
      <w:tr>
        <w:trPr>
          <w:trHeight w:val="539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 자료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진행 중인 캠페인 자료 공유 폴더 정리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</w:tr>
      <w:tr>
        <w:trPr>
          <w:trHeight w:val="539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42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본인은 위와 같은 사유로 사직하고자 하오니 재가하여 주시기 바랍니다.</w:t>
      </w:r>
    </w:p>
    <w:p>
      <w:pPr>
        <w:spacing w:after="85" w:before="85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85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85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4"/>
        </w:rPr>
        <w:t>대표이사 귀하</w:t>
      </w:r>
    </w:p>
    <w:p>
      <w:pPr>
        <w:spacing w:after="0" w:before="6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제출 전 사본을 보관하시고, 사직일자와 잔여 연차·퇴직금 정산 기준을 인사담당자와 사전에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