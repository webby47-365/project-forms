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직  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사직 사유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사직 사유를 구체적으로 기재하십시오. (예: 개인사정, 이직, 학업, 건강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인수인계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인수인계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대상자</w:t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사직하고자 하오니 재가하여 주시기 바랍니다.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5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사직일자와 잔여 연차·퇴직금 정산 기준을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