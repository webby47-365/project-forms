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창업 준비 체크리스트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2026-09-13</w:t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준비항목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기한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완료여부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아이템 검증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고객 인터뷰 및 시장 반응 확인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☑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목표 고객 10명 인터뷰</w:t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사업성 분석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수익 모델 및 손익 추정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☑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자금 조달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정책자금 및 투자 유치 방안 검토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청년창업사관학교 지원 검토</w:t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사업자등록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관할 세무서 사업자등록 신청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□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5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완료 여부는 체크(☑)로 표시하고, 진행 중인 항목은 비고에 진행 상황을 간단히 기재하십시오.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