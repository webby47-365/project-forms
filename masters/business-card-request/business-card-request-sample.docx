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명  함  신  청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A1234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명함 표기 정보 (국문)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사무실 전화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팩스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02-1234-5679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명함 표기 정보 (영문)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 Gildong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Title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Assistant Manager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Department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Marketing Team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Hanbit Commerce Co., Ltd.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Mobile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Office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신규 / 재제작 / 정보변경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100매 (2통)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명함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단면 / 양면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</w:tr>
      <w:tr>
        <w:trPr>
          <w:trHeight w:val="3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시안 확인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필요 / 불필요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변경사항 및 요청사항 — 기존 명함과 달라지는 항목을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직위가 사원에서 대리로 변경되어 새로 제작 요청합니다.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명함 제작을 신청합니다.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표기 정보의 오탈자는 신청인이 최종 확인해야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