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예  산     계  획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회계연도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2027년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예산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계정과목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산출근거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전년예산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당해예산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증감률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인건비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 인력 인건비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채용 2명 충원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80,000,000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160,000,000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+100%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광고비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디지털 광고비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SNS 광고 집행 확대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50,000,000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65,000,000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+30%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행사비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프로모션 행사비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오프라인 행사 2회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20,000,000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18,000,000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-10%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부문별 합계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전년예산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당해예산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243,000,000</w:t>
            </w:r>
          </w:p>
        </w:tc>
      </w:tr>
      <w:tr>
        <w:trPr>
          <w:trHeight w:val="41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증감률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+62%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비고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편성 방침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편성 방침 — 예산 수립의 기본 방향과 중점 과제를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4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디지털 마케팅 채널 투자를 확대하고 오프라인 행사는 효율 중심으로 축소 운영합니다. 인력 충원으로 콘텐츠 제작 역량을 강화하고 불필요한 고정비는 지속적으로 절감합니다.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38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938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최지우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실제 집행 단계의 세액 계산이나 세무 처리는 회계팀 또는 세무대리인에게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