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예  산     계  획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회계연도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예산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계정과목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산출근거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전년예산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당해예산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증감률</w:t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부문별 합계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전년예산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당해예산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증감률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편성 방침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편성 방침 — 예산 수립의 기본 방향과 중점 과제를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0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10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실제 집행 단계의 세액 계산이나 세무 처리는 회계팀 또는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