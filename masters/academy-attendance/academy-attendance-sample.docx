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학원 출결 관리표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중등 수학 종합반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담당강사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수업 요일·시간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화·목 18:00~19:30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2026.09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출석률</w:t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△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100%</w:t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×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88%</w:t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×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출결 기호 범례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○ : 출석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△ : 지각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× : 결석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/ : 보강</w:t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특이사항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결석·보강 등 특이사항을 간단히 기록하십시오.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이수현 학생은 3회차 결석 후 보강 수업으로 진도를 보충함.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관리표의 출결 정보는 학습 관리 목적으로만 수집하며, 수강 종료 후 학원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