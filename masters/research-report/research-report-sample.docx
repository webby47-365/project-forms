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9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탐  구  보  고  서</w:t>
      </w:r>
    </w:p>
    <w:p>
      <w:pPr>
        <w:spacing w:after="7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26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학년·반·번호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2학년 3반 12번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이름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</w:tr>
      <w:tr>
        <w:trPr>
          <w:trHeight w:val="326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교과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과학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탐구 기간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2026.09.01 ~ 09.14</w:t>
            </w:r>
          </w:p>
        </w:tc>
      </w:tr>
      <w:tr>
        <w:trPr>
          <w:trHeight w:val="326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탐구 주제</w:t>
            </w:r>
          </w:p>
        </w:tc>
        <w:tc>
          <w:tcPr>
            <w:tcW w:type="dxa" w:w="8483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식물 종류에 따른 수분 증발량 비교</w:t>
            </w:r>
          </w:p>
        </w:tc>
      </w:tr>
    </w:tbl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9" w:before="5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탐구 동기</w:t>
      </w:r>
    </w:p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이 주제를 선택한 이유와 궁금했던 점을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449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수업 시간에 식물의 증산 작용을 배우면서 식물마다 물을 내보내는 양이 다른지 궁금해 직접 확인해 보기로 했다.</w:t>
            </w:r>
          </w:p>
        </w:tc>
      </w:tr>
    </w:tbl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9" w:before="5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가설</w:t>
      </w:r>
    </w:p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탐구를 통해 확인하려는 예상을 한두 문장으로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449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잎이 넓은 식물일수록 같은 시간 동안 수분 증발량이 많을 것이다.</w:t>
            </w:r>
          </w:p>
        </w:tc>
      </w:tr>
    </w:tbl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9" w:before="5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탐구 방법 및 과정</w:t>
      </w:r>
    </w:p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준비물과 진행 순서, 조건을 다른 사람이 따라 할 수 있게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73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잎 크기가 다른 식물 3종을 같은 양의 물이 든 삼각플라스크에 꽂고 윗부분을 랩으로 막은 뒤, 같은 장소에서 24시간 동안 두고 물의 줄어든 양을 측정했다.</w:t>
            </w:r>
          </w:p>
        </w:tc>
      </w:tr>
    </w:tbl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9" w:before="5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탐구 결과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28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처음 양(mL)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나중 양(mL)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감소량(mL)</w:t>
            </w:r>
          </w:p>
        </w:tc>
      </w:tr>
      <w:tr>
        <w:trPr>
          <w:trHeight w:val="28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식물 A (잎 큼)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100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91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9</w:t>
            </w:r>
          </w:p>
        </w:tc>
      </w:tr>
      <w:tr>
        <w:trPr>
          <w:trHeight w:val="28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식물 B (잎 보통)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100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94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6</w:t>
            </w:r>
          </w:p>
        </w:tc>
      </w:tr>
      <w:tr>
        <w:trPr>
          <w:trHeight w:val="28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식물 C (잎 작음)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100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97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</w:t>
            </w:r>
          </w:p>
        </w:tc>
      </w:tr>
    </w:tbl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9" w:before="5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5. 결론 및 느낀 점</w:t>
      </w:r>
    </w:p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결과를 바탕으로 가설이 맞았는지 판단하고, 느낀 점과 아쉬운 점을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449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잎이 넓을수록 물이 더 많이 줄어 가설이 맞았다. 다만 식물이 3종뿐이라 더 많은 종류로 반복 실험하지 못한 점이 아쉬웠다.</w:t>
            </w:r>
          </w:p>
        </w:tc>
      </w:tr>
    </w:tbl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9" w:before="5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6. 참고 자료</w:t>
      </w:r>
    </w:p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참고한 책·논문·웹사이트의 이름과 주소, 확인한 날짜를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40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중학교 과학 교과서 (한빛교육, 2026)</w:t>
            </w:r>
          </w:p>
        </w:tc>
      </w:tr>
    </w:tbl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43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제출 형식과 분량은 담당 교사의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