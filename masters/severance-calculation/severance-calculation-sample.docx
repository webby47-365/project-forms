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퇴  직  금     정  산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2021015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2021-03-15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계속근로기간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5년 6개월 15일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퇴직사유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개인사정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평균임금 산정내역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산정기간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기간일수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제수당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연장·야간수당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2026.07.01~09.30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9,750,000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임금총액 (3개월)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9,750,000원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총일수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92일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1일 평균임금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105,978원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1일 통상임금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100,000원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상여금 산입액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연차수당 산입액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 평균임금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105,978원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산정 기준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평균임금 / 통상임금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퇴직금 산정 및 지급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퇴직금 산정액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17,638,850원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산정식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1일 평균임금 × 30일 × (재직일수/365)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소득세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지방소득세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35,000원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공제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합계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485,000원</w:t>
            </w:r>
          </w:p>
        </w:tc>
      </w:tr>
      <w:tr>
        <w:trPr>
          <w:trHeight w:val="396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실지급액</w:t>
            </w:r>
          </w:p>
        </w:tc>
        <w:tc>
          <w:tcPr>
            <w:tcW w:type="dxa" w:w="7694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17,153,850원정 (₩17,153,850)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퇴직연금(DB/DC) 가입 여부, 미사용 연차 처리, 대여금 상계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퇴직연금 DC형 가입자로 개인형 퇴직계좌(IRP)로 이전 지급합니다.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퇴직금을 정산하였음을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정산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퇴직자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퇴직소득세와 지급기한은 세무서·고용노동청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