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주차장 임대차계약서</w:t>
      </w:r>
    </w:p>
    <w:p>
      <w:pPr>
        <w:spacing w:after="8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임대인과 임차인은 아래 주차장에 관하여 다음과 같이 임대차계약을 체결한다.</w:t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임대인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3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임차인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주차 구획의 표시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주차장 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 지하주차장</w:t>
            </w:r>
          </w:p>
        </w:tc>
      </w:tr>
      <w:tr>
        <w:trPr>
          <w:trHeight w:val="3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구획번호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B2-15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주차 가능 차량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중형 이하</w:t>
            </w:r>
          </w:p>
        </w:tc>
      </w:tr>
      <w:tr>
        <w:trPr>
          <w:trHeight w:val="3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차량번호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12가 3456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임대차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 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2026.10.01~2027.09.30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월 사용료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100,000원</w:t>
            </w:r>
          </w:p>
        </w:tc>
      </w:tr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보증금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200,000원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납부일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매월 1일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85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(사용 범위)</w:t>
      </w:r>
    </w:p>
    <w:p>
      <w:pPr>
        <w:spacing w:after="3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임차인은 위 구획에 등록한 차량 1대만 주차할 수 있으며, 다른 목적으로 사용할 수 없다.</w:t>
      </w:r>
    </w:p>
    <w:p>
      <w:pPr>
        <w:spacing w:after="34" w:before="85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(차량 변경 통지)</w:t>
      </w:r>
    </w:p>
    <w:p>
      <w:pPr>
        <w:spacing w:after="3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임차인은 주차 차량을 변경하는 경우 사전에 임대인에게 차량번호를 통지해야 한다.</w:t>
      </w:r>
    </w:p>
    <w:p>
      <w:pPr>
        <w:spacing w:after="34" w:before="85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(관리책임과 손해)</w:t>
      </w:r>
    </w:p>
    <w:p>
      <w:pPr>
        <w:spacing w:after="3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임차인은 본인 차량의 관리를 책임지며, 주차장 내에서 발생한 차량 손해에 대하여 임대인은 고의·과실이 없는 한 책임을 지지 않는다.</w:t>
      </w:r>
    </w:p>
    <w:p>
      <w:pPr>
        <w:spacing w:after="34" w:before="85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(해지)</w:t>
      </w:r>
    </w:p>
    <w:p>
      <w:pPr>
        <w:spacing w:after="3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임차인이 월 사용료를 2개월 이상 연체하거나 제1조를 위반한 경우 임대인은 이 계약을 해지할 수 있다.</w:t>
      </w:r>
    </w:p>
    <w:p>
      <w:pPr>
        <w:spacing w:after="34" w:before="85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(원상회복)</w:t>
      </w:r>
    </w:p>
    <w:p>
      <w:pPr>
        <w:spacing w:after="3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계약 종료 시 임차인은 구획 내 시설물을 철거하고 원상으로 회복하여 인도한다.</w:t>
      </w:r>
    </w:p>
    <w:p>
      <w:pPr>
        <w:spacing w:after="68" w:before="0" w:line="312" w:lineRule="auto"/>
        <w:jc w:val="both"/>
      </w:pPr>
      <w:r>
        <w:rPr>
          <w:rFonts w:ascii="Malgun Gothic" w:hAnsi="Malgun Gothic" w:eastAsia="Malgun Gothic" w:cs="Malgun Gothic"/>
          <w:b w:val="0"/>
          <w:sz w:val="18"/>
        </w:rPr>
        <w:t>본 계약을 증명하기 위하여 계약 당사자가 이의 없음을 확인하고 각각 서명·날인 후 각 1부씩 보관한다.</w:t>
      </w:r>
    </w:p>
    <w:p>
      <w:pPr>
        <w:spacing w:after="68" w:before="6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계약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8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임대인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</w:tr>
      <w:tr>
        <w:trPr>
          <w:trHeight w:val="38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임차인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</w:tr>
      <w:tr>
        <w:trPr>
          <w:trHeight w:val="38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5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차량 파손이나 도난에 대한 책임 범위는 특약으로 구체적으로 정해 두는 것이 좋습니다.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