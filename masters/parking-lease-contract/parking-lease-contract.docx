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주차장 임대차계약서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주차장에 관하여 다음과 같이 임대차계약을 체결한다.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주차 구획의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구획번호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 가능 차량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임대차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사용료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(사용 범위)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위 구획에 등록한 차량 1대만 주차할 수 있으며, 다른 목적으로 사용할 수 없다.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(차량 변경 통지)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주차 차량을 변경하는 경우 사전에 임대인에게 차량번호를 통지해야 한다.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(관리책임과 손해)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 차량의 관리를 책임지며, 주차장 내에서 발생한 차량 손해에 대하여 임대인은 고의·과실이 없는 한 책임을 지지 않는다.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(해지)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월 사용료를 2개월 이상 연체하거나 제1조를 위반한 경우 임대인은 이 계약을 해지할 수 있다.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(원상회복)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 종료 시 임차인은 구획 내 시설물을 철거하고 원상으로 회복하여 인도한다.</w:t>
      </w:r>
    </w:p>
    <w:p>
      <w:pPr>
        <w:spacing w:after="6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각 1부씩 보관한다.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차량 파손이나 도난에 대한 책임 범위는 특약으로 구체적으로 정해 두는 것이 좋습니다.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