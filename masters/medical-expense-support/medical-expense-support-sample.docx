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의료비 지원 신청서</w:t>
      </w:r>
    </w:p>
    <w:p>
      <w:pPr>
        <w:spacing w:after="10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신청인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1985-11-03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8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5721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대상자 정보 (신청인과 다른 경우)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84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1958-03-02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신청인과의 관계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배우자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지원 신청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8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진료기관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진료 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총 진료비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본인부담금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신청 금액</w:t>
            </w:r>
          </w:p>
        </w:tc>
      </w:tr>
      <w:tr>
        <w:trPr>
          <w:trHeight w:val="48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한빛병원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2026-07-02 ~ 2026-07-15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1,850,000원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550,000원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550,000원</w:t>
            </w:r>
          </w:p>
        </w:tc>
      </w:tr>
      <w:tr>
        <w:trPr>
          <w:trHeight w:val="48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4" w:hRule="atLeast"/>
        </w:trPr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지급 계좌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은행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한빛은행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48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계좌번호</w:t>
            </w:r>
          </w:p>
        </w:tc>
        <w:tc>
          <w:tcPr>
            <w:tcW w:type="dxa" w:w="276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5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제출 서류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진료비 영수증 1부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진료비 세부내역서 1부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통장 사본 1부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신청인 신분증 사본 1부</w:t>
      </w:r>
    </w:p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위 신청인은 의료비 지원 신청 및 심사 목적으로 개인정보를 수집·이용하는 데 동의합니다.</w:t>
      </w:r>
    </w:p>
    <w:p>
      <w:pPr>
        <w:spacing w:after="85" w:before="85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85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신청인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개인정보(건강정보 포함)의 수집 목적은 의료비 지원 신청 심사이며, 보유기간은 관계 법령에 따라 보관한 후 파기합니다.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지원 대상·한도·심사 기준은 지원 기관마다 다르므로 담당 기관에 문의하십시오.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서식은 참고용이며, 의학적 설명과 판단은 담당 의료진이 수행합니다. 기관별 양식이 따로 있는 경우 해당 기관 양식을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