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충정로 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계약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공급계약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2025-09-01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계약기간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2025-09-01 ~ 2026-08-31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12,000,000원 (금 일천이백만원)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해지 사유 및 근거 조항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 사유와 근거가 되는 계약 조항을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01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수신인은 위 계약 제5조에서 정한 월별 대금 지급 의무를 2026년 7월분부터 이행하지 않고 있습니다. 이에 발신인은 위 계약 제10조(계약 해지)에 따라 본 계약을 해지합니다.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해지 효력 발생일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453" w:hRule="atLeast"/>
        </w:trPr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해지 효력 발생일</w:t>
            </w:r>
          </w:p>
        </w:tc>
        <w:tc>
          <w:tcPr>
            <w:tcW w:type="dxa" w:w="690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2026-09-27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요청 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해지에 따라 상대방에게 요구하는 조치(원상회복, 반환 등)를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수신인은 해지일까지 공급받은 물품에 대한 미지급 대금을 정산하여 주시기 바랍니다.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발신인용·수신인용·우체국 보관용 3부를 작성하여 제출합니다. 계약 해지의 효력과 범위에 관한 구체적인 판단은 변호사 등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