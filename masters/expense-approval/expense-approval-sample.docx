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지  출  결  의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결의일자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결의번호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EX-2026-087</w:t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지출일예정일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예산과목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소모품비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지출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지출 사유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사무실 복합기 토너 및 용지 구매</w:t>
            </w:r>
          </w:p>
        </w:tc>
      </w:tr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지출 내용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토너 카트리지 3개, A4 복사용지 10박스 구매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</w:tr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토너 카트리지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HP 26A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150,000</w:t>
            </w:r>
          </w:p>
        </w:tc>
      </w:tr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A4 복사용지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80g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150,000</w:t>
            </w:r>
          </w:p>
        </w:tc>
      </w:tr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소계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합계금액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330,000원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삼십삼만원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 증빙서류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□ 견적서 / 발주서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□ 영수증 / 인수증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□ 통장 사본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□ 기타 (              )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특기사항이 있으면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57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사전 견적 비교 후 최저가로 구매합니다.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6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96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지출 승인 후 영수증·기타 증명서류는 회계팀에 제출하고, 본 결의서 사본을 첨부하여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