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채권자와 채무자는 다음과 같이 금전소비대차계약을 체결한다.</w:t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채권자(대여인)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채무자(차용인)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현실로 수령하였음을 확인하고, 위 조건에 따라 성실히 변제할 것을 약속한다.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(차용금의 수령)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수령하였음을 확인한다.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차용금액과 이자를 채권자가 지정한 계좌로 송금하여 변제한다.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(이자와 지연손해금)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변제기일까지 변제하지 않을 경우 그 다음 날부터 완제일까지 지연손해금을 가산한다.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이자율은 이자제한법이 정하는 최고이자율을 초과할 수 없다.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(관할)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89" w:before="8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채권자 :                                        (서명 또는 인)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채무자 :                                        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금액이 크거나 분할 상환이 필요한 경우 연대보증인을 포함한 차용증을 사용하거나 공증·내용증명으로 증거력을 보강하는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