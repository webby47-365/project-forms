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발신인·수신인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 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1985-05-20</w:t>
            </w:r>
          </w:p>
        </w:tc>
      </w:tr>
      <w:tr>
        <w:trPr>
          <w:trHeight w:val="49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 주소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 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 주소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통지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2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 미지급에 따른 지급 요청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통지 사유, 배경, 구체적인 내용을 명확하게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5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6월 10일 체결한 물품공급계약(계약번호 2026-014)에 따라 귀사에 물품을 납품하였으나, 약정한 대금 3,000,000원이 지급기한인 2026년 7월 31일까지 지급되지 않았습니다. 이에 재차 대금 지급을 요청하며, 본 통지로 지급을 촉구합니다.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요구사항 및 이행기한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상대방에게 요구하는 사항과 구체적인 이행기한(예: 2026년 9월 30일까지)을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미지급 대금 3,000,000원을 2026년 9월 30일까지 아래 계좌로 지급하여 주시기 바랍니다. (한빛은행 000-000000-00-000)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7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통보합니다.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등기로 발송하며, 발신인용·수신인용·우체국 보관용 3부가 작성됩니다. 통지 내용이 명확할수록 법적 효력이 강하므로 정확하고 구체적으로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