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책상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220,000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440,000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모니터 거치대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25,000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100,000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1,140,000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114,000</w:t>
            </w:r>
          </w:p>
        </w:tc>
      </w:tr>
      <w:tr>
        <w:trPr>
          <w:trHeight w:val="72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견적금액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1,254,000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견적합니다.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한빛커머스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견적서는 유효기간 내에만 효력이 있으며, 상세 사업자정보가 필요한 경우 상세형 견적서를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