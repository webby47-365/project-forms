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출  장  신  청  서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3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1990-07-22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4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부산광역시 거래처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2026-09-22 ~ 2026-09-24</w:t>
            </w:r>
          </w:p>
        </w:tc>
      </w:tr>
      <w:tr>
        <w:trPr>
          <w:trHeight w:val="44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 복귀일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2026-09-24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출장 목적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출장의 목적과 주요 활동을 구체적으로 기재하십시오. (예: 거래처 방문, 프로젝트 현장 점검, 교육 참석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4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신규 거래처 계약 조건 협의 및 현장 생산라인 점검을 위해 부산 본사를 방문합니다.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출장 예산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교통비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숙박비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120,000원</w:t>
            </w:r>
          </w:p>
        </w:tc>
      </w:tr>
      <w:tr>
        <w:trPr>
          <w:trHeight w:val="3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식사비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비용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20,000원</w:t>
            </w:r>
          </w:p>
        </w:tc>
      </w:tr>
      <w:tr>
        <w:trPr>
          <w:trHeight w:val="3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280,000원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 방법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법인카드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업무 인수인계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업무대행자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</w:tr>
      <w:tr>
        <w:trPr>
          <w:trHeight w:val="3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상황 보고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매일 오후 업무 메신저 보고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출장을 신청하고자 하오니 승인하여 주시기 바랍니다.</w:t>
      </w:r>
    </w:p>
    <w:p>
      <w:pPr>
        <w:spacing w:after="63" w:before="6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32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출장 예산은 실제 사용 가능한 예상액을 기재하고, 귀사 후 지급영수증과 함께 정산보고를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