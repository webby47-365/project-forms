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일용직 근로계약서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사업주(이하 "사용자")와 근로자는 다음과 같이 일용직 근로계약을 체결한다.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구로구 디지털로 300</w:t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1990-11-03</w:t>
            </w:r>
          </w:p>
        </w:tc>
      </w:tr>
      <w:tr>
        <w:trPr>
          <w:trHeight w:val="5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gildong.hong@example.com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근로조건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2026-04-06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물류센터 2층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작업내용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입출고 상품 분류·적재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시업 / 종업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08:00 ~ 17:00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휴게시간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12:00 ~ 13:00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임금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     120,000원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가산수당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연장·야간·휴일근로 시 법정 가산율 적용</w:t>
            </w:r>
          </w:p>
        </w:tc>
      </w:tr>
      <w:tr>
        <w:trPr>
          <w:trHeight w:val="56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근로 종료 당일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근로자 명의 예금계좌 입금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안전보건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사용자는 작업 전 안전보건 교육을 실시하고 필요한 보호장비를 제공한다.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근로자는 안전수칙과 현장 관리자의 작업 지시를 준수한다.</w:t>
      </w:r>
    </w:p>
    <w:p>
      <w:pPr>
        <w:spacing w:after="5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산재보험은 1일 단위 근로라도 법령이 정하는 바에 따라 적용된다.</w:t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계약 내용을 확인하고 이에 동의하여 각자 서명·날인한다.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4 월    6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동일 근로자를 반복해 채용하는 경우에도 근로일마다 근로조건이 달라질 수 있으므로 매 근로일 계약서를 새로 작성하는 것을 권장합니다. 세부 기준은 관할 고용노동청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