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연차 사용 촉진 이행 기록표</w:t>
      </w:r>
    </w:p>
    <w:p>
      <w:pPr>
        <w:spacing w:after="11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기본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2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대상 연도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경영지원팀</w:t>
            </w:r>
          </w:p>
        </w:tc>
      </w:tr>
      <w:tr>
        <w:trPr>
          <w:trHeight w:val="52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2026-10-13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근로자별 이행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59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남은 연차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통지일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근로자 회신일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2차 통보일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59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7일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2026-10-30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2026-11-05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2026-12-20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5일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2026-10-30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2026-11-03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계획대로 사용</w:t>
            </w:r>
          </w:p>
        </w:tc>
      </w:tr>
      <w:tr>
        <w:trPr>
          <w:trHeight w:val="59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9일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2026-10-30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미회신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2026-12-20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진행 중 특이사항(휴직자, 퇴사 예정자 등)을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9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퇴사 예정자 1명은 정산으로 처리하기로 하고 별도 기록을 남겼습니다.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담당자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승인자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통지서·회신서 원본은 별도로 보관하십시오. 기한과 방식은 회사 규정과 관련 법령을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