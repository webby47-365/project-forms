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건강보험료 환급 신청서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가입자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강동구 천호대로 1000</w:t>
            </w:r>
          </w:p>
        </w:tc>
      </w:tr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가입자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지역가입자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환급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 ~ 2026-06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환급 요청액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120,000원</w:t>
            </w:r>
          </w:p>
        </w:tc>
      </w:tr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환급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자격 변동 후 보험료 중복 납부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환급을 요청하게 된 경위를 사실 위주로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직장가입자로 자격이 바뀐 뒤에도 지역가입자 보험료가 계속 납부되어 중복 납부 내역을 확인했습니다. 확인 후 환급을 요청합니다.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환급금 수령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000-00-000000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위와 같이 건강보험료 환급을 신청합니다.</w:t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환급 여부와 금액은 공단의 산정에 따릅니다. 제출 방법과 필요 서류는 국민건강보험공단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