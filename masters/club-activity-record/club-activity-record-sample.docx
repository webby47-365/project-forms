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동아리 활동 기록부</w:t>
      </w:r>
    </w:p>
    <w:p>
      <w:pPr>
        <w:spacing w:after="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동아리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동아리명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과학탐구반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지도교사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2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과학실험·탐구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구성 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12명</w:t>
            </w:r>
          </w:p>
        </w:tc>
      </w:tr>
      <w:tr>
        <w:trPr>
          <w:trHeight w:val="2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 ~ 2027-02-28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부원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학년반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부장</w:t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5반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서기</w:t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1반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부원</w:t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활동 일지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 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참여 인원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2026-04-03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태양광 전지 모형 제작 실험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2026-05-08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교내 과학 탐구대회 출품작 준비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2026-06-12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탐구 결과 발표 및 토의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주요 성과</w:t>
      </w:r>
    </w:p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대회 참가, 발표, 전시 등 눈에 보이는 활동 성과를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3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교내 과학 탐구대회에서 태양광 전지 모형으로 우수상을 수상하고 학교 축제에서 전시함.</w:t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지도교사 의견</w:t>
      </w:r>
    </w:p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활동 태도와 성장한 부분을 간결하게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3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부원들이 역할을 나누어 협력하며 실험 과정을 꾸준히 기록하는 태도가 돋보임.</w:t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3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일지는 모임 직후 작성해 두면 학기말 정리와 생활기록부 작성 자료로 활용하기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