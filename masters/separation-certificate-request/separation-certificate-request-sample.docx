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이직확인서 발급 요청서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요청인 (퇴사자)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1994-01-01</w:t>
            </w:r>
          </w:p>
        </w:tc>
      </w:tr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user@example.com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근무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 사원</w:t>
            </w:r>
          </w:p>
        </w:tc>
      </w:tr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2023-03-02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</w:tr>
      <w:tr>
        <w:trPr>
          <w:trHeight w:val="55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고용 형태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정규직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퇴사 사유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만료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요청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90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요청 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표시(○)</w:t>
            </w:r>
          </w:p>
        </w:tc>
      </w:tr>
      <w:tr>
        <w:trPr>
          <w:trHeight w:val="490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고용보험 이직확인서 처리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490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처리 완료 시 알림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490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퇴직 관련 증명서 발급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0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회사에 전달할 내용이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실업급여 신청을 위해 퇴사일 이후 가능한 빨리 처리해 주시기 바랍니다.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이직확인서의 처리를 요청합니다.</w:t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28 일</w:t>
      </w:r>
    </w:p>
    <w:p>
      <w:pPr>
        <w:spacing w:after="8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처리 기한과 방법은 관할 고용센터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