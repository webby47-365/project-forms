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종합소득세 신고 위임장</w:t>
      </w:r>
    </w:p>
    <w:p>
      <w:pPr>
        <w:spacing w:after="12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세무대리인에게 종합소득세 신고에 관한 권한을 위임합니다.</w:t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(납세자)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성명(상호)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1985-06-14</w:t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수임인 (세무대리인)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새길세무회계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세무사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세무사등록번호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제12345호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영등포구 여의대로 50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신고 대상 연도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2025년 귀속분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과세기간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2025.1.1~2025.12.31</w:t>
            </w:r>
          </w:p>
        </w:tc>
      </w:tr>
      <w:tr>
        <w:trPr>
          <w:trHeight w:val="56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종합소득세 신고서 작성·제출 및 홈택스 전자신고·서류 수령</w:t>
            </w:r>
          </w:p>
        </w:tc>
      </w:tr>
      <w:tr>
        <w:trPr>
          <w:trHeight w:val="56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5월 1일 ~ 2026년 5월 31일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수임인은 위임받은 범위를 벗어나 자료를 사용하거나 제3자에게 제공하지 않습니다.</w:t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100" w:before="10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18 일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수임인(세무대리인)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신고 기한과 제출 서류는 관할 세무서·홈택스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