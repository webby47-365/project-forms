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수  의  계  약     사  유  서</w:t>
      </w:r>
    </w:p>
    <w:p>
      <w:pPr>
        <w:spacing w:after="10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아래 계약을 다음과 같은 사유로 수의계약으로 체결하고자 합니다.</w:t>
      </w:r>
    </w:p>
    <w:p>
      <w:pPr>
        <w:spacing w:after="42" w:before="8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7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청사 소방설비 유지보수 용역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8,000,000원 (부가세 포함)</w:t>
            </w:r>
          </w:p>
        </w:tc>
      </w:tr>
      <w:tr>
        <w:trPr>
          <w:trHeight w:val="47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계약상대자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(주)한빛설비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 ~ 2027-09-30</w:t>
            </w:r>
          </w:p>
        </w:tc>
      </w:tr>
      <w:tr>
        <w:trPr>
          <w:trHeight w:val="47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계약방법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수의계약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작성부서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총무과</w:t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수의계약 사유 (해당 항목 표시)</w:t>
      </w:r>
    </w:p>
    <w:p>
      <w:pPr>
        <w:spacing w:after="42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추정가격이 소액이어서 견적 비교만으로 계약이 가능한 경우</w:t>
      </w:r>
    </w:p>
    <w:p>
      <w:pPr>
        <w:spacing w:after="42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특정인의 기술·자격·설비가 아니면 계약 목적을 달성할 수 없는 경우</w:t>
      </w:r>
    </w:p>
    <w:p>
      <w:pPr>
        <w:spacing w:after="42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긴급한 사유로 경쟁입찰에 부칠 여유가 없는 경우</w:t>
      </w:r>
    </w:p>
    <w:p>
      <w:pPr>
        <w:spacing w:after="42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기존 계약을 계속하여 이행하게 할 필요가 있는 경우</w:t>
      </w:r>
    </w:p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위 사유 중 해당 항목과 구체적인 사정을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9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해당 설비의 유지보수는 최초 설치업체인 (주)한빛설비만 부품 호환과 이력 관리가 가능해 특정인 계약 사유에 해당함.</w:t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견적서 확보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7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업체명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사업자번호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견적금액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7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(주)한빛설비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8,000,000원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선정업체</w:t>
            </w:r>
          </w:p>
        </w:tc>
      </w:tr>
      <w:tr>
        <w:trPr>
          <w:trHeight w:val="47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(주)새길엔지니어링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8,800,000원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47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4" w:before="8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20 일</w:t>
      </w:r>
    </w:p>
    <w:p>
      <w:pPr>
        <w:spacing w:after="8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기안자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검토자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결재권자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수의계약이 허용되는 사유와 금액 기준은 소속 기관의 계약 사무 규정과 관련 법령을 먼저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