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업  무     인  수  인  계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인수자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인계일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 사유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담당 업무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인수인계 내용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진행상태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마감일</w:t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미결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현재 상태 및 처리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예정일</w:t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보관 문서 및 계정 인계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문서/계정명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보관 위치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방법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완료</w:t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계정 비밀번호나 인증서 등 보안 정보는 본 문서에 직접 기재하지 말고 IT팀의 별도 보안 절차로 전달하십시오.</w:t>
      </w:r>
    </w:p>
    <w:p>
      <w:pPr>
        <w:spacing w:after="10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업무 인수인계 내용을 확인합니다.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인계자 :                                        (서명 또는 인)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인수자 :                                        (서명 또는 인)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입회자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