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   인  수  인  계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2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32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</w:tr>
      <w:tr>
        <w:trPr>
          <w:trHeight w:val="32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인계일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2026-04-28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 사유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퇴사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담당 업무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인수인계 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진행상태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마감일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 운영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월간 광고 예산 집행 및 성과 리포트 작성 방법 공유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진행중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말일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협력사 계약 관리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계약서 원본 보관 위치 및 갱신 일정 안내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2026-05-10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월간 뉴스레터 발행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발행 템플릿 위치와 구독자 명단 파일 전달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5일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미결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상태 및 처리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예정일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4월 광고비 정산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세금계산서 수령 대기 중, 수령 후 회계팀 전달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2026-05-08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보관 문서 및 계정 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문서/계정명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보관 위치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완료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광고 집행 내역 파일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공유 드라이브 /마케팅/2026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권한 재설정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메신저 계정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IT팀 계정관리 시스템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IT팀에 이관 요청 접수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진행중</w:t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8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계정 비밀번호나 인증서 등 보안 정보는 본 문서에 직접 기재하지 말고 IT팀의 별도 보안 절차로 전달하십시오.</w:t>
      </w:r>
    </w:p>
    <w:p>
      <w:pPr>
        <w:spacing w:after="8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업무 인수인계 내용을 확인합니다.</w:t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4 월    28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인수자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입회자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