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휴가 업무 대행자 지정서</w:t>
      </w:r>
    </w:p>
    <w:p>
      <w:pPr>
        <w:spacing w:after="11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휴가자 및 대행자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휴가자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부서(직위)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 대리</w:t>
            </w:r>
          </w:p>
        </w:tc>
      </w:tr>
      <w:tr>
        <w:trPr>
          <w:trHeight w:val="5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대행자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부서(직위)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 사원</w:t>
            </w:r>
          </w:p>
        </w:tc>
      </w:tr>
      <w:tr>
        <w:trPr>
          <w:trHeight w:val="5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휴가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11-09 ~ 11-11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휴가 일수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</w:tr>
      <w:tr>
        <w:trPr>
          <w:trHeight w:val="5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급한 연락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급한 건에 한해 메신저로 연락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대행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범위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관련 자료 위치</w:t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문의 응대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단순 문의 답변·접수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공용 메일함</w:t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주문서 접수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접수 후 처리는 복귀 뒤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공유 폴더/주문</w:t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월간 보고 취합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11-10 마감분 제출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공유 폴더/보고</w:t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전달 사항</w:t>
      </w:r>
    </w:p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대행자가 알아야 할 주의사항과 판단이 어려울 때 확인할 사람을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판단이 어려운 건은 처리하지 말고 부서장에게 먼저 확인해 주십시오. 복귀 후 진행 상황을 함께 점검하겠습니다.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23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휴가자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대행자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부서장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결재·계약 등 권한이 필요한 업무는 회사의 위임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