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3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수정세금계산서 발행요청서</w:t>
      </w:r>
    </w:p>
    <w:p>
      <w:pPr>
        <w:spacing w:after="107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6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아래와 같은 사유로 수정세금계산서 발급을 요청합니다.</w:t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요청 사업자 / 발급 사업자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요청 사업자(공급받는자)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(주)한빛커머스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  <w:tr>
        <w:trPr>
          <w:trHeight w:val="4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담당자·연락처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 / 010-1234-5678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kim@example.com</w:t>
            </w:r>
          </w:p>
        </w:tc>
      </w:tr>
      <w:tr>
        <w:trPr>
          <w:trHeight w:val="4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발급 사업자(공급자)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(주)새길물산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최초 발급 세금계산서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작성일자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2026-09-05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승인번호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20260905-12345678</w:t>
            </w:r>
          </w:p>
        </w:tc>
      </w:tr>
      <w:tr>
        <w:trPr>
          <w:trHeight w:val="4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공급가액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3,000,000원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세액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300,000원</w:t>
            </w:r>
          </w:p>
        </w:tc>
      </w:tr>
      <w:tr>
        <w:trPr>
          <w:trHeight w:val="4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품목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 의자 외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수량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3" w:before="8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정정 사유 및 수정 후 내용</w:t>
      </w:r>
    </w:p>
    <w:p>
      <w:pPr>
        <w:spacing w:after="43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기재사항 착오 정정 (품목·수량·단가 등)</w:t>
      </w:r>
    </w:p>
    <w:p>
      <w:pPr>
        <w:spacing w:after="43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공급가액 변동 (에누리·할인·추가 공급 등)</w:t>
      </w:r>
    </w:p>
    <w:p>
      <w:pPr>
        <w:spacing w:after="43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계약의 해제</w:t>
      </w:r>
    </w:p>
    <w:p>
      <w:pPr>
        <w:spacing w:after="43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재화·용역의 환입(반품)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정정 후 항목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공급가액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세액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48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 의자 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2,700,000원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270,000원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품목 1개 반품 처리</w:t>
            </w:r>
          </w:p>
        </w:tc>
      </w:tr>
      <w:tr>
        <w:trPr>
          <w:trHeight w:val="48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85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회신 기한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2026-09-25까지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비고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부가가치세 신고 일정 참고</w:t>
            </w:r>
          </w:p>
        </w:tc>
      </w:tr>
    </w:tbl>
    <w:p>
      <w:pPr>
        <w:spacing w:after="43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6" w:before="86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16 일</w:t>
      </w:r>
    </w:p>
    <w:p>
      <w:pPr>
        <w:spacing w:after="86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요청인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4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수정 발급 가능 사유와 절차, 부가가치세 신고 반영 시기는 국세청 안내와 담당 세무사를 통해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