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7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기  안  서</w:t>
      </w:r>
    </w:p>
    <w:p>
      <w:pPr>
        <w:spacing w:after="143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17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644"/>
        <w:gridCol w:w="1644"/>
        <w:gridCol w:w="1644"/>
        <w:gridCol w:w="1644"/>
        <w:gridCol w:w="1644"/>
        <w:gridCol w:w="1644"/>
      </w:tblGrid>
      <w:tr>
        <w:trPr>
          <w:trHeight w:val="64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기안일자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기안부서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기안자</w:t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8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안건명</w:t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072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578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1. 안건 개요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64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현황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문제점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648" w:hRule="atLeast"/>
        </w:trPr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추진근거</w:t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1480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45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2. 추진 방안</w:t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구체적인 추진 방법, 일정, 예산 등을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243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3. 기대 효과 및 예상 비용</w:t>
      </w:r>
    </w:p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시행에 따른 기대 효과와 소요 예산을 구체적으로 기재하십시오.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1622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19"/>
              </w:rPr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57" w:before="114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결재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973" w:hRule="atLeast"/>
        </w:trPr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담당자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팀장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임원 (인)</w:t>
            </w:r>
          </w:p>
        </w:tc>
        <w:tc>
          <w:tcPr>
            <w:tcW w:type="dxa" w:w="246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대표 (인)</w:t>
            </w:r>
          </w:p>
        </w:tc>
      </w:tr>
    </w:tbl>
    <w:p>
      <w:pPr>
        <w:spacing w:after="57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