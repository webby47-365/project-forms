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기  안  서</w:t>
      </w:r>
    </w:p>
    <w:p>
      <w:pPr>
        <w:spacing w:after="14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7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4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기안일자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기안부서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기안자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64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안건명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사내 전자결재 시스템 도입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안건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8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현황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종이 결재 문서로 처리 중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문제점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승인 지연·문서 분실 위험</w:t>
            </w:r>
          </w:p>
        </w:tc>
      </w:tr>
      <w:tr>
        <w:trPr>
          <w:trHeight w:val="648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추진근거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업무 효율화 추진계획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추진 방안</w:t>
      </w:r>
    </w:p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구체적인 추진 방법, 일정, 예산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43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전자결재 시스템을 도입하여 2026년 11월부터 전 부서에 적용한다. 10월 중 업체 선정 및 계약을 완료하고, 11월 1일부터 시범 운영 후 단계적으로 확대한다.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기대 효과 및 예상 비용</w:t>
      </w:r>
    </w:p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시행에 따른 기대 효과와 소요 예산을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2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결재 처리 기간 단축 및 문서 보관비용 절감이 예상된다. 도입 비용은 초기 구축비 300만원, 연간 유지보수비 60만원이다.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7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팀장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임원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 (인)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