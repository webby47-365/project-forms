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추  천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피추천인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1999-02-14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소속(학교·직장)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직위(학년)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4학년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데이터분석 직무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팀장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피추천인과의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지도교수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함께한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2023.03~2026.08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역량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탁월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우수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근거 사례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성실성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2년간 결근 없이 업무 수행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문제해결력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데이터 오류 원인 분석 및 해결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추천 사유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경험과 성과를 들어 추천 사유를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9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김서연 씨는 지난 2년간 데이터분석팀에서 함께 근무하며 맡은 업무를 기한 내에 정확하게 처리하였습니다. 특히 지난해 매출 데이터 오류를 스스로 발견하고 원인을 분석하여 해결한 사례가 인상적이었습니다. 동료들과의 협업에서도 적극적으로 의견을 나누어 팀 성과에 기여하였습니다. 이러한 역량을 바탕으로 지원 분야에서도 좋은 성과를 낼 것이라 믿고 추천합니다.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보완이 필요한 점이나 그 밖에 전하고 싶은 의견을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세부 일정 관리에 다소 어려움을 겪는 경우가 있었으나, 최근에는 스스로 점검표를 만들어 개선하는 모습을 보였습니다.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추천합니다.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추천인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밀봉 제출이나 직접 발송이 요구될 수 있으므로 제출 방식을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