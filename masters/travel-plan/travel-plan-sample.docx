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여행계획표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여행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여행지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강원도 속초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여행기간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2026-10-03 ~ 2026-10-05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인원 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예산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800,000원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동반자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김서연, 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숙소 정보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한빛호텔 속초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일자별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장소/활동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이동수단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비용(원)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10-03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속초해수욕장 도착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자가용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체크인 전 산책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10-03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18:00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중앙시장 저녁식사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10-04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설악산 케이블카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자가용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오전 혼잡 예상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준비물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□ 확인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□ 구매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여행자 보험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상비약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두통약, 밴드</w:t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보조배터리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여행 출발 1주일 전부터 준비물을 확인하고, 여행 중 기상 변화와 일정 변동에 대비하여 계획을 조정하십시오.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