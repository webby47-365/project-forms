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법인인감 사용대장</w:t>
      </w:r>
    </w:p>
    <w:p>
      <w:pPr>
        <w:spacing w:after="15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0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보관부서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총무팀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인감 종류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법인 인감</w:t>
            </w:r>
          </w:p>
        </w:tc>
      </w:tr>
    </w:tbl>
    <w:p>
      <w:pPr>
        <w:spacing w:after="6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2" w:before="12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사용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사용일자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사용목적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사용처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매수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신청자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승인자</w:t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2026-09-02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물품 구매 계약서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계약 체결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㈜한빛물산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대표이사</w:t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2026-09-05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금융기관 제출서류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대출 신청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국민은행 강남지점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대표이사</w:t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2026-09-09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부동산 임대차계약서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사무실 임차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㈜새길데이터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대표이사</w:t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2026-09-11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관공서 제출서류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사업자등록 정정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강남세무서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대표이사</w:t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93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법인인감은 보관 책임자 외 임의로 반출하거나 사용할 수 없으며, 사용 후 즉시 보관함에 반납하고 본 대장에 기록하십시오.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