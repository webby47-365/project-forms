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마  케  팅     기  획  서</w:t>
      </w:r>
    </w:p>
    <w:p>
      <w:pPr>
        <w:spacing w:after="6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2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캠페인명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시장·고객 분석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시장 동향과 타깃 고객의 특성·니즈를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4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측정방법</w:t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실행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콘텐츠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일정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예산</w:t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예산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산출근거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6" w:before="5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기대효과</w:t>
      </w:r>
    </w:p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매출·인지도 측면의 기대효과를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9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3" w:before="5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 :                                        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검토 :                                        (서명 또는 인)</w:t>
      </w:r>
    </w:p>
    <w:p>
      <w:pPr>
        <w:spacing w:after="5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승인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