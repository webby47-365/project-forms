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(대표 김서연)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영등포구 여의대로 10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근로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 사원</w:t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2025-01-06 ~ 2026-03-31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임금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2,500,000원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체불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임금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2026-02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2,500,000원</w:t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임금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2,500,000원</w:t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퇴직금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1,200,000원</w:t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299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6,200,000원(₩6,200,000)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근로 제공 사실과 임금·퇴직금을 지급받지 못한 경위를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발신인은 위 사업장에서 근무하였음에도 위 체불 내역과 같이 임금 및 퇴직금을 지급받지 못하였습니다. 수신인은 근로기준법에 따른 임금 지급 의무를 이행하지 않고 있습니다.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요구 사항 및 이행 기한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요구하는 사항과 구체적인 이행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4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본 통지서를 수령한 날로부터 14일 이내에 위 체불 임금 및 퇴직금 합계 6,200,000원을 지급하여 주시기 바랍니다.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기한까지 지급되지 않을 경우 고용노동부 진정 등 법적 절차를 진행할 수 있음을 알려드립니다.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임금체불에 대하여는 고용노동부에 진정을 제기하는 별도 절차가 있으며, 구체적인 대응 방법은 고용노동부 또는 법률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