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주주총회 의사록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회사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법인등록번호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총회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구분(정기/임시)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발행주식수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주식수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의장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의안 및 결의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의안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찬반 및 결의결과</w:t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의장은 위 의안이 모두 원안대로 가결되었음을 선언하고 폐회를 선언하였다. 위 결의를 명확히 하기 위하여 본 의사록을 작성하고 의장과 출석 이사·감사가 기명날인한다.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등기가 필요한 안건(이사 선임, 정관 변경 등)은 등기소·법무사가 요구하는 문구와 공증 필요 여부를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