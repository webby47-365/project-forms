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간     학  습  계  획  표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이번 주 목표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시간대별 학습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토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</w:t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16~17시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17~18시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19~20시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20~21시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과목별 학습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이번 주 목표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완료여부</w:t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성찰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실제 진행 상황, 어려웠던 점, 다음 주 계획을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계획대로 진행되지 않은 부분은 이유를 적어 두면 다음 주 계획을 세울 때 참고할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