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주민등록 등·초본 발급 위임장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주민등록 등·초본 발급 신청에 관한 권한을 위임합니다.</w:t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</w:tr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1988-04-17</w:t>
            </w:r>
          </w:p>
        </w:tc>
      </w:tr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서류 종류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  ) 주민등록 등본   ( ✓ ) 주민등록 초본   통수:   1   통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목적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은행 대출 서류 제출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새길은행 마포지점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2026-10-07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위 서류를 발급받아 사용합니다.</w:t>
      </w:r>
    </w:p>
    <w:p>
      <w:pPr>
        <w:spacing w:after="5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1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 발급 시 필요한 신분증·추가 서류는 발급 기관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