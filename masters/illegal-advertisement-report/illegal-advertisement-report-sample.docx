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불법 광고물 신고서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 메시지로 처리 결과 회신 희망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광고물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광고물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현수막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3개</w:t>
            </w:r>
          </w:p>
        </w:tc>
      </w:tr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발견 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 앞 가로등 및 전봇대</w:t>
            </w:r>
          </w:p>
        </w:tc>
      </w:tr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발견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 18:30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광고주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02-000-0000</w:t>
            </w:r>
          </w:p>
        </w:tc>
      </w:tr>
      <w:tr>
        <w:trPr>
          <w:trHeight w:val="7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광고 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학원 신규 등록 안내 현수막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광고물이 붙은 상태와 주변 상황, 첨부한 사진 설명을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횡단보도 옆 가로등 2곳과 전봇대 1곳에 끈으로 묶여 있고 보행자 시야를 가립니다. 현장 사진 3장을 첨부합니다.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불법 광고물을 신고하오니 확인하여 조치해 주시기 바랍니다.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15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허가 여부는 관할 기관이 확인합니다. 제출처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