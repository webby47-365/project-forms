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주식인수청약서</w:t>
      </w:r>
    </w:p>
    <w:p>
      <w:pPr>
        <w:spacing w:after="15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발행회사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대표이사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8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본점 소재지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○○로 12, 301호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청약자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성명(법인명)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1990-05-20</w:t>
            </w:r>
          </w:p>
        </w:tc>
      </w:tr>
      <w:tr>
        <w:trPr>
          <w:trHeight w:val="8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○○로 34, 502호</w:t>
            </w:r>
          </w:p>
        </w:tc>
      </w:tr>
      <w:tr>
        <w:trPr>
          <w:trHeight w:val="8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seoyeon@example.com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인수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주식의 종류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기명식 보통주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인수 주식 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2,000주</w:t>
            </w:r>
          </w:p>
        </w:tc>
      </w:tr>
      <w:tr>
        <w:trPr>
          <w:trHeight w:val="8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1주당 발행가액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납입 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10,000,000원</w:t>
            </w:r>
          </w:p>
        </w:tc>
      </w:tr>
      <w:tr>
        <w:trPr>
          <w:trHeight w:val="8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납입 기일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2026-11-10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납입 계좌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은행 000-000-000000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귀사가 발행하는 주식을 인수하고자 청약합니다.</w:t>
      </w:r>
    </w:p>
    <w:p>
      <w:pPr>
        <w:spacing w:after="127" w:before="12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16 일</w:t>
      </w:r>
    </w:p>
    <w:p>
      <w:pPr>
        <w:spacing w:after="12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청약자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1"/>
        </w:rPr>
        <w:t>귀중</w:t>
      </w:r>
    </w:p>
    <w:p>
      <w:pPr>
        <w:spacing w:after="0" w:before="9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발행 조건은 정관과 이사회·주주총회 결의 내용을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