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컨설팅 계약서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갑과 을은 다음과 같이 컨설팅 계약을 체결한다.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갑(의뢰인)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상호(성명)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사업자번호/생년월일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을(컨설턴트)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상호(성명)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사업자번호/생년월일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강남구 테헤란로 201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010-5678-1234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계약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컨설팅명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온라인 판매채널 확장 전략 컨설팅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컨설팅 분야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마케팅·유통전략</w:t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계약기간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2026-10-01 ~ 2026-12-31 (3개월)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투입 인력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컨설턴트 2명</w:t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보수(총액)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24,000,000원 (금 이천사백만원)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지급방법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매월 말 8,000,000원씩 3회 지급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(목적)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계약은 갑이 을에게 위 컨설팅명의 자문 업무를 의뢰하고, 을이 전문성을 바탕으로 이를 수행하는 것을 목적으로 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(컨설팅 범위)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을의 컨설팅 범위는 위 컨설팅 분야에 관한 현황 분석, 개선안 제시 및 실행 자문으로 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범위를 벗어난 추가 업무는 당사자가 서면으로 합의한 경우에 한하여 수행하며, 대가는 별도로 정한다.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(기간과 투입 인력)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컨설팅 기간은 위 계약기간에 따르며, 을은 위 투입 인력을 배치하여 업무를 수행한다.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투입 인력을 변경할 필요가 있는 경우 을은 사전에 갑의 동의를 받는다.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(보수와 지급)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갑은 을에게 위 보수를 위 지급방법에 따라 을이 지정한 계좌로 지급한다.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갑이 지급을 지체하는 경우 지체일수에 대하여 당사자가 합의한 지연이자를 지급한다.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(자료 제공과 협조)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갑은 컨설팅 수행에 필요한 자료와 정보를 신의에 따라 성실히 제공하고, 을이 요청하는 관계자 면담 등에 협조한다.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갑이 제공한 자료가 사실과 다르거나 부족하여 발생한 결과에 대하여는 을의 책임을 제한할 수 있다.</w:t>
      </w:r>
    </w:p>
    <w:p>
      <w:r>
        <w:br w:type="page"/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(성과물과 지식재산권)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을은 컨설팅 결과를 보고서 등 성과물로 작성하여 갑에게 제출한다.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성과물에 관한 지식재산권은 보수가 완납된 때 갑에게 귀속한다. 다만 을이 기존에 보유한 방법론·도구는 을에게 귀속한다.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(비밀유지)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당사자는 컨설팅 수행 중 알게 된 상대방의 경영정보, 영업비밀 및 개인정보를 제3자에게 누설하지 아니하며, 이 의무는 계약 종료 후 3년간 존속한다.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제8조 (경업금지)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을은 계약기간 중 갑의 사전 동의 없이 갑과 직접 경쟁하는 사업자에게 동일한 컨설팅 범위의 자문을 제공하지 아니한다.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제9조 (계약의 해지)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 일방이 계약상 의무를 중대하게 위반한 경우 상대방은 상당한 기간을 정하여 시정을 요구한 후 계약을 해지할 수 있다.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제10조 (손해배상)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 일방이 본 계약을 위반하여 상대방에게 손해를 입힌 경우 그 손해를 배상한다.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제11조 (관할)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계약에 관한 분쟁은 갑의 주소지 관할법원을 제1심 관할법원으로 한다.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갑(의뢰인)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(주)한빛커머스 대표 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을(컨설턴트)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(주)새길데이터 대표 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계약은 참고용이며 컨설팅의 규모와 특성에 맞게 조정하여 사용하시고, 법적 효력은 관련 법령과 개별 사안을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