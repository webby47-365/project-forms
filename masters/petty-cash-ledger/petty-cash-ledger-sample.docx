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  액  현  금     출  납  장</w:t>
      </w:r>
    </w:p>
    <w:p>
      <w:pPr>
        <w:spacing w:after="11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 ~ 2026-09-30</w:t>
            </w:r>
          </w:p>
        </w:tc>
      </w:tr>
      <w:tr>
        <w:trPr>
          <w:trHeight w:val="50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전기이월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최지우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8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증빙번호</w:t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2026-09-02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택배비 지급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485,000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V-0901</w:t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2026-09-05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구입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32,000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453,000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V-0902</w:t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2026-09-12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현금 충당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653,000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V-0903</w:t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회식비 일부 지급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48,000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605,000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V-0904</w:t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4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0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수입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95,000</w:t>
            </w:r>
          </w:p>
        </w:tc>
      </w:tr>
      <w:tr>
        <w:trPr>
          <w:trHeight w:val="504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차기이월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605,000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9" w:before="8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출납담당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최지우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책임자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잔액은 전기이월액부터 순차적으로 누적 계산하며, 매월 말 현금 실사 후 장부 금액과 대사하십시오.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