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방  문  자     기  록  대  장</w:t>
      </w:r>
    </w:p>
    <w:p>
      <w:pPr>
        <w:spacing w:after="15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0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관리부서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작성월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9월</w:t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2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방문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방문일자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방문자명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소속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방문목적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피방문자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입실시각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퇴실시각</w:t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2026-09-02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김도현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㈜새길데이터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010-2345-6789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업무 협의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10:00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11:30</w:t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2026-09-03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한빛물산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010-3456-7890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계약서 전달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14:00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14:40</w:t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2026-09-08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최유진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우체국 택배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010-4567-8901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물품 배송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09:30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09:45</w:t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박지훈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㈜새길데이터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010-5678-9012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시설 점검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13:00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15:00</w:t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대장에 기재된 방문자 개인정보(성명·연락처)는 출입 관리 목적으로만 수집하며, 수집일로부터 1년간 보관 후 파기합니다.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