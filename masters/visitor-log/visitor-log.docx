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방  문  자     기  록  대  장</w:t>
      </w:r>
    </w:p>
    <w:p>
      <w:pPr>
        <w:spacing w:after="15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작성월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방문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방문일자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방문자명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소속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방문목적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피방문자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입실시각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퇴실시각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대장에 기재된 방문자 개인정보(성명·연락처)는 출입 관리 목적으로만 수집하며, 수집일로부터 1년간 보관 후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