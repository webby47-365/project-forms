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64" w:before="0" w:line="312" w:lineRule="auto"/>
        <w:jc w:val="center"/>
      </w:pPr>
      <w:r>
        <w:rPr>
          <w:rFonts w:ascii="Malgun Gothic" w:hAnsi="Malgun Gothic" w:eastAsia="Malgun Gothic" w:cs="Malgun Gothic"/>
          <w:b/>
          <w:color w:val="24384F"/>
          <w:sz w:val="36"/>
        </w:rPr>
        <w:t>건강보험 자격득실확인서 발급 위임장</w:t>
      </w:r>
    </w:p>
    <w:p>
      <w:pPr>
        <w:spacing w:after="160" w:before="0" w:line="312" w:lineRule="auto"/>
        <w:jc w:val="left"/>
        <w:pBdr>
          <w:bottom w:val="single" w:sz="14" w:space="2" w:color="24384F"/>
        </w:pBdr>
      </w:pPr>
      <w:r>
        <w:rPr>
          <w:rFonts w:ascii="Malgun Gothic" w:hAnsi="Malgun Gothic" w:eastAsia="Malgun Gothic" w:cs="Malgun Gothic"/>
          <w:b w:val="0"/>
          <w:sz w:val="4"/>
        </w:rPr>
      </w:r>
    </w:p>
    <w:p>
      <w:pPr>
        <w:spacing w:after="64" w:before="128" w:line="312" w:lineRule="auto"/>
        <w:jc w:val="left"/>
        <w:pBdr>
          <w:bottom w:val="single" w:sz="6" w:space="2" w:color="C9D2DD"/>
        </w:pBdr>
      </w:pPr>
      <w:r>
        <w:rPr>
          <w:rFonts w:ascii="Malgun Gothic" w:hAnsi="Malgun Gothic" w:eastAsia="Malgun Gothic" w:cs="Malgun Gothic"/>
          <w:b/>
          <w:color w:val="24384F"/>
          <w:sz w:val="21"/>
        </w:rPr>
        <w:t xml:space="preserve">▌ </w:t>
      </w:r>
      <w:r>
        <w:rPr>
          <w:rFonts w:ascii="Malgun Gothic" w:hAnsi="Malgun Gothic" w:eastAsia="Malgun Gothic" w:cs="Malgun Gothic"/>
          <w:b/>
          <w:color w:val="2B3A4A"/>
          <w:sz w:val="21"/>
        </w:rPr>
        <w:t>1. 위임인과 대리인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2466"/>
        <w:gridCol w:w="2466"/>
        <w:gridCol w:w="2466"/>
        <w:gridCol w:w="2466"/>
      </w:tblGrid>
      <w:tr>
        <w:trPr>
          <w:trHeight w:val="816" w:hRule="atLeast"/>
        </w:trPr>
        <w:tc>
          <w:tcPr>
            <w:tcW w:type="dxa" w:w="1776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shd w:val="clear" w:color="auto" w:fill="F4F6F9"/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2B3A4A"/>
                <w:sz w:val="20"/>
              </w:rPr>
              <w:t>위임인</w:t>
            </w:r>
          </w:p>
        </w:tc>
        <w:tc>
          <w:tcPr>
            <w:tcW w:type="dxa" w:w="3157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 w:val="0"/>
                <w:color w:val="1F5C8C"/>
                <w:sz w:val="20"/>
              </w:rPr>
              <w:t>홍길동</w:t>
            </w:r>
          </w:p>
        </w:tc>
        <w:tc>
          <w:tcPr>
            <w:tcW w:type="dxa" w:w="1776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shd w:val="clear" w:color="auto" w:fill="F4F6F9"/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2B3A4A"/>
                <w:sz w:val="20"/>
              </w:rPr>
              <w:t>생년월일</w:t>
            </w:r>
          </w:p>
        </w:tc>
        <w:tc>
          <w:tcPr>
            <w:tcW w:type="dxa" w:w="3157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 w:val="0"/>
                <w:color w:val="1F5C8C"/>
                <w:sz w:val="20"/>
              </w:rPr>
              <w:t>1985-07-21</w:t>
            </w:r>
          </w:p>
        </w:tc>
      </w:tr>
      <w:tr>
        <w:trPr>
          <w:trHeight w:val="816" w:hRule="atLeast"/>
        </w:trPr>
        <w:tc>
          <w:tcPr>
            <w:tcW w:type="dxa" w:w="1776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shd w:val="clear" w:color="auto" w:fill="F4F6F9"/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2B3A4A"/>
                <w:sz w:val="20"/>
              </w:rPr>
              <w:t>연락처</w:t>
            </w:r>
          </w:p>
        </w:tc>
        <w:tc>
          <w:tcPr>
            <w:tcW w:type="dxa" w:w="3157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 w:val="0"/>
                <w:color w:val="1F5C8C"/>
                <w:sz w:val="20"/>
              </w:rPr>
              <w:t>010-1234-5678</w:t>
            </w:r>
          </w:p>
        </w:tc>
        <w:tc>
          <w:tcPr>
            <w:tcW w:type="dxa" w:w="1776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shd w:val="clear" w:color="auto" w:fill="F4F6F9"/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2B3A4A"/>
                <w:sz w:val="20"/>
              </w:rPr>
              <w:t>대리인 관계</w:t>
            </w:r>
          </w:p>
        </w:tc>
        <w:tc>
          <w:tcPr>
            <w:tcW w:type="dxa" w:w="3157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 w:val="0"/>
                <w:color w:val="1F5C8C"/>
                <w:sz w:val="20"/>
              </w:rPr>
              <w:t>배우자</w:t>
            </w:r>
          </w:p>
        </w:tc>
      </w:tr>
      <w:tr>
        <w:trPr>
          <w:trHeight w:val="816" w:hRule="atLeast"/>
        </w:trPr>
        <w:tc>
          <w:tcPr>
            <w:tcW w:type="dxa" w:w="1776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shd w:val="clear" w:color="auto" w:fill="F4F6F9"/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2B3A4A"/>
                <w:sz w:val="20"/>
              </w:rPr>
              <w:t>대리인</w:t>
            </w:r>
          </w:p>
        </w:tc>
        <w:tc>
          <w:tcPr>
            <w:tcW w:type="dxa" w:w="3157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 w:val="0"/>
                <w:color w:val="1F5C8C"/>
                <w:sz w:val="20"/>
              </w:rPr>
              <w:t>김서연</w:t>
            </w:r>
          </w:p>
        </w:tc>
        <w:tc>
          <w:tcPr>
            <w:tcW w:type="dxa" w:w="1776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shd w:val="clear" w:color="auto" w:fill="F4F6F9"/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2B3A4A"/>
                <w:sz w:val="20"/>
              </w:rPr>
              <w:t>연락처</w:t>
            </w:r>
          </w:p>
        </w:tc>
        <w:tc>
          <w:tcPr>
            <w:tcW w:type="dxa" w:w="3157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 w:val="0"/>
                <w:color w:val="1F5C8C"/>
                <w:sz w:val="20"/>
              </w:rPr>
              <w:t>010-3456-7890</w:t>
            </w:r>
          </w:p>
        </w:tc>
      </w:tr>
    </w:tbl>
    <w:p>
      <w:pPr>
        <w:spacing w:after="64" w:before="0" w:line="312" w:lineRule="auto"/>
        <w:jc w:val="left"/>
      </w:pPr>
      <w:r>
        <w:rPr>
          <w:rFonts w:ascii="Malgun Gothic" w:hAnsi="Malgun Gothic" w:eastAsia="Malgun Gothic" w:cs="Malgun Gothic"/>
          <w:b w:val="0"/>
          <w:sz w:val="4"/>
        </w:rPr>
      </w:r>
    </w:p>
    <w:p>
      <w:pPr>
        <w:spacing w:after="64" w:before="128" w:line="312" w:lineRule="auto"/>
        <w:jc w:val="left"/>
        <w:pBdr>
          <w:bottom w:val="single" w:sz="6" w:space="2" w:color="C9D2DD"/>
        </w:pBdr>
      </w:pPr>
      <w:r>
        <w:rPr>
          <w:rFonts w:ascii="Malgun Gothic" w:hAnsi="Malgun Gothic" w:eastAsia="Malgun Gothic" w:cs="Malgun Gothic"/>
          <w:b/>
          <w:color w:val="24384F"/>
          <w:sz w:val="21"/>
        </w:rPr>
        <w:t xml:space="preserve">▌ </w:t>
      </w:r>
      <w:r>
        <w:rPr>
          <w:rFonts w:ascii="Malgun Gothic" w:hAnsi="Malgun Gothic" w:eastAsia="Malgun Gothic" w:cs="Malgun Gothic"/>
          <w:b/>
          <w:color w:val="2B3A4A"/>
          <w:sz w:val="21"/>
        </w:rPr>
        <w:t>2. 발급 내용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2466"/>
        <w:gridCol w:w="2466"/>
        <w:gridCol w:w="2466"/>
        <w:gridCol w:w="2466"/>
      </w:tblGrid>
      <w:tr>
        <w:trPr>
          <w:trHeight w:val="816" w:hRule="atLeast"/>
        </w:trPr>
        <w:tc>
          <w:tcPr>
            <w:tcW w:type="dxa" w:w="1776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shd w:val="clear" w:color="auto" w:fill="F4F6F9"/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2B3A4A"/>
                <w:sz w:val="20"/>
              </w:rPr>
              <w:t>조회 기간</w:t>
            </w:r>
          </w:p>
        </w:tc>
        <w:tc>
          <w:tcPr>
            <w:tcW w:type="dxa" w:w="3157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 w:val="0"/>
                <w:color w:val="1F5C8C"/>
                <w:sz w:val="20"/>
              </w:rPr>
              <w:t>2020-01 ~ 2026-09</w:t>
            </w:r>
          </w:p>
        </w:tc>
        <w:tc>
          <w:tcPr>
            <w:tcW w:type="dxa" w:w="1776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shd w:val="clear" w:color="auto" w:fill="F4F6F9"/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2B3A4A"/>
                <w:sz w:val="20"/>
              </w:rPr>
              <w:t>제출처</w:t>
            </w:r>
          </w:p>
        </w:tc>
        <w:tc>
          <w:tcPr>
            <w:tcW w:type="dxa" w:w="3157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 w:val="0"/>
                <w:color w:val="1F5C8C"/>
                <w:sz w:val="20"/>
              </w:rPr>
              <w:t>(주)새길데이터</w:t>
            </w:r>
          </w:p>
        </w:tc>
      </w:tr>
      <w:tr>
        <w:trPr>
          <w:trHeight w:val="816" w:hRule="atLeast"/>
        </w:trPr>
        <w:tc>
          <w:tcPr>
            <w:tcW w:type="dxa" w:w="1776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shd w:val="clear" w:color="auto" w:fill="F4F6F9"/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2B3A4A"/>
                <w:sz w:val="20"/>
              </w:rPr>
              <w:t>발급 목적</w:t>
            </w:r>
          </w:p>
        </w:tc>
        <w:tc>
          <w:tcPr>
            <w:tcW w:type="dxa" w:w="3157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 w:val="0"/>
                <w:color w:val="1F5C8C"/>
                <w:sz w:val="20"/>
              </w:rPr>
              <w:t>입사 서류 제출</w:t>
            </w:r>
          </w:p>
        </w:tc>
        <w:tc>
          <w:tcPr>
            <w:tcW w:type="dxa" w:w="1776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shd w:val="clear" w:color="auto" w:fill="F4F6F9"/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2B3A4A"/>
                <w:sz w:val="20"/>
              </w:rPr>
              <w:t>발급 부수</w:t>
            </w:r>
          </w:p>
        </w:tc>
        <w:tc>
          <w:tcPr>
            <w:tcW w:type="dxa" w:w="3157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 w:val="0"/>
                <w:color w:val="1F5C8C"/>
                <w:sz w:val="20"/>
              </w:rPr>
              <w:t>1부</w:t>
            </w:r>
          </w:p>
        </w:tc>
      </w:tr>
    </w:tbl>
    <w:p>
      <w:pPr>
        <w:spacing w:after="64" w:before="0" w:line="312" w:lineRule="auto"/>
        <w:jc w:val="left"/>
      </w:pPr>
      <w:r>
        <w:rPr>
          <w:rFonts w:ascii="Malgun Gothic" w:hAnsi="Malgun Gothic" w:eastAsia="Malgun Gothic" w:cs="Malgun Gothic"/>
          <w:b w:val="0"/>
          <w:sz w:val="4"/>
        </w:rPr>
      </w:r>
    </w:p>
    <w:p>
      <w:pPr>
        <w:spacing w:after="64" w:before="128" w:line="312" w:lineRule="auto"/>
        <w:jc w:val="left"/>
        <w:pBdr>
          <w:bottom w:val="single" w:sz="6" w:space="2" w:color="C9D2DD"/>
        </w:pBdr>
      </w:pPr>
      <w:r>
        <w:rPr>
          <w:rFonts w:ascii="Malgun Gothic" w:hAnsi="Malgun Gothic" w:eastAsia="Malgun Gothic" w:cs="Malgun Gothic"/>
          <w:b/>
          <w:color w:val="24384F"/>
          <w:sz w:val="21"/>
        </w:rPr>
        <w:t xml:space="preserve">▌ </w:t>
      </w:r>
      <w:r>
        <w:rPr>
          <w:rFonts w:ascii="Malgun Gothic" w:hAnsi="Malgun Gothic" w:eastAsia="Malgun Gothic" w:cs="Malgun Gothic"/>
          <w:b/>
          <w:color w:val="2B3A4A"/>
          <w:sz w:val="21"/>
        </w:rPr>
        <w:t>3. 위임 내용</w:t>
      </w:r>
    </w:p>
    <w:p>
      <w:pPr>
        <w:spacing w:after="64" w:before="0" w:line="312" w:lineRule="auto"/>
        <w:jc w:val="left"/>
      </w:pPr>
      <w:r>
        <w:rPr>
          <w:rFonts w:ascii="Malgun Gothic" w:hAnsi="Malgun Gothic" w:eastAsia="Malgun Gothic" w:cs="Malgun Gothic"/>
          <w:b w:val="0"/>
          <w:color w:val="6B7280"/>
          <w:sz w:val="17"/>
        </w:rPr>
        <w:t>위임하는 업무 범위를 적으십시오.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9866"/>
      </w:tblGrid>
      <w:tr>
        <w:trPr>
          <w:trHeight w:val="2177" w:hRule="atLeast"/>
        </w:trPr>
        <w:tc>
          <w:tcPr>
            <w:tcW w:type="dxa" w:w="9865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top"/>
          </w:tcPr>
          <w:p>
            <w:pPr>
              <w:spacing w:after="0" w:line="312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 w:val="0"/>
                <w:color w:val="1F5C8C"/>
                <w:sz w:val="19"/>
              </w:rPr>
              <w:t>위 기간의 건강보험 자격득실확인서 발급 신청과 수령을 위임합니다.</w:t>
            </w:r>
          </w:p>
        </w:tc>
      </w:tr>
    </w:tbl>
    <w:p>
      <w:pPr>
        <w:spacing w:after="64" w:before="0" w:line="312" w:lineRule="auto"/>
        <w:jc w:val="left"/>
      </w:pPr>
      <w:r>
        <w:rPr>
          <w:rFonts w:ascii="Malgun Gothic" w:hAnsi="Malgun Gothic" w:eastAsia="Malgun Gothic" w:cs="Malgun Gothic"/>
          <w:b w:val="0"/>
          <w:sz w:val="4"/>
        </w:rPr>
      </w:r>
    </w:p>
    <w:p>
      <w:pPr>
        <w:spacing w:after="128" w:before="128" w:line="312" w:lineRule="auto"/>
        <w:jc w:val="center"/>
      </w:pPr>
      <w:r>
        <w:rPr>
          <w:rFonts w:ascii="Malgun Gothic" w:hAnsi="Malgun Gothic" w:eastAsia="Malgun Gothic" w:cs="Malgun Gothic"/>
          <w:b w:val="0"/>
          <w:color w:val="1F5C8C"/>
          <w:sz w:val="22"/>
        </w:rPr>
        <w:t>2026 년   10 월    8 일</w:t>
      </w:r>
    </w:p>
    <w:p>
      <w:pPr>
        <w:spacing w:after="128" w:before="0" w:line="312" w:lineRule="auto"/>
        <w:jc w:val="right"/>
      </w:pPr>
      <w:r>
        <w:rPr>
          <w:rFonts w:ascii="Malgun Gothic" w:hAnsi="Malgun Gothic" w:eastAsia="Malgun Gothic" w:cs="Malgun Gothic"/>
          <w:b w:val="0"/>
          <w:sz w:val="22"/>
        </w:rPr>
      </w:r>
      <w:r>
        <w:rPr>
          <w:rFonts w:ascii="Malgun Gothic" w:hAnsi="Malgun Gothic" w:eastAsia="Malgun Gothic" w:cs="Malgun Gothic"/>
          <w:b w:val="0"/>
          <w:sz w:val="22"/>
        </w:rPr>
        <w:t xml:space="preserve">위임인 : </w:t>
      </w:r>
      <w:r>
        <w:rPr>
          <w:rFonts w:ascii="Malgun Gothic" w:hAnsi="Malgun Gothic" w:eastAsia="Malgun Gothic" w:cs="Malgun Gothic"/>
          <w:b w:val="0"/>
          <w:color w:val="1F5C8C"/>
          <w:sz w:val="22"/>
        </w:rPr>
        <w:t xml:space="preserve">홍길동          </w:t>
      </w:r>
      <w:r>
        <w:rPr>
          <w:rFonts w:ascii="Malgun Gothic" w:hAnsi="Malgun Gothic" w:eastAsia="Malgun Gothic" w:cs="Malgun Gothic"/>
          <w:b w:val="0"/>
          <w:sz w:val="22"/>
        </w:rPr>
        <w:t>(서명 또는 인)</w:t>
      </w:r>
    </w:p>
    <w:p>
      <w:pPr>
        <w:spacing w:after="128" w:before="0" w:line="312" w:lineRule="auto"/>
        <w:jc w:val="right"/>
      </w:pPr>
      <w:r>
        <w:rPr>
          <w:rFonts w:ascii="Malgun Gothic" w:hAnsi="Malgun Gothic" w:eastAsia="Malgun Gothic" w:cs="Malgun Gothic"/>
          <w:b w:val="0"/>
          <w:sz w:val="22"/>
        </w:rPr>
      </w:r>
      <w:r>
        <w:rPr>
          <w:rFonts w:ascii="Malgun Gothic" w:hAnsi="Malgun Gothic" w:eastAsia="Malgun Gothic" w:cs="Malgun Gothic"/>
          <w:b w:val="0"/>
          <w:sz w:val="22"/>
        </w:rPr>
        <w:t xml:space="preserve">대리인 : </w:t>
      </w:r>
      <w:r>
        <w:rPr>
          <w:rFonts w:ascii="Malgun Gothic" w:hAnsi="Malgun Gothic" w:eastAsia="Malgun Gothic" w:cs="Malgun Gothic"/>
          <w:b w:val="0"/>
          <w:color w:val="1F5C8C"/>
          <w:sz w:val="22"/>
        </w:rPr>
        <w:t xml:space="preserve">김서연          </w:t>
      </w:r>
      <w:r>
        <w:rPr>
          <w:rFonts w:ascii="Malgun Gothic" w:hAnsi="Malgun Gothic" w:eastAsia="Malgun Gothic" w:cs="Malgun Gothic"/>
          <w:b w:val="0"/>
          <w:sz w:val="22"/>
        </w:rPr>
        <w:t>(서명 또는 인)</w:t>
      </w:r>
    </w:p>
    <w:p>
      <w:pPr>
        <w:spacing w:after="0" w:before="96" w:line="312" w:lineRule="auto"/>
        <w:jc w:val="left"/>
      </w:pPr>
      <w:r>
        <w:rPr>
          <w:rFonts w:ascii="Malgun Gothic" w:hAnsi="Malgun Gothic" w:eastAsia="Malgun Gothic" w:cs="Malgun Gothic"/>
          <w:b w:val="0"/>
          <w:color w:val="6B7280"/>
          <w:sz w:val="17"/>
        </w:rPr>
        <w:t>※ 대리 발급에 필요한 서류는 건강보험공단 안내를 확인하십시오.</w:t>
      </w:r>
    </w:p>
    <w:sectPr w:rsidR="00FC693F" w:rsidRPr="0006063C" w:rsidSect="00034616">
      <w:footerReference w:type="default" r:id="rId9"/>
      <w:pgSz w:w="11906" w:h="16838"/>
      <w:pgMar w:top="1020" w:right="1020" w:bottom="1020" w:left="10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before="0" w:after="0"/>
      <w:jc w:val="center"/>
    </w:pPr>
    <w:r>
      <w:rPr>
        <w:rFonts w:ascii="Malgun Gothic" w:hAnsi="Malgun Gothic" w:eastAsia="Malgun Gothic" w:cs="Malgun Gothic"/>
        <w:b w:val="0"/>
        <w:color w:val="6B7280"/>
        <w:sz w:val="15"/>
      </w:rPr>
      <w:t>무료서식 다운로드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Malgun Gothic" w:hAnsi="Malgun Gothic" w:eastAsia="Malgun Gothic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