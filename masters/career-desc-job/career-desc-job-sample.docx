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12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마케팅·기획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년     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회사별 담당 직무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부서·직위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주요성과</w:t>
            </w:r>
          </w:p>
        </w:tc>
      </w:tr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2021.03~2023.08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 대리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 및 예산 관리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광고 전환율 18% 개선</w:t>
            </w:r>
          </w:p>
        </w:tc>
      </w:tr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2023.09~재직중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 과장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사업계획 수립 및 신규 제휴 발굴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채널 3건 발굴</w:t>
            </w:r>
          </w:p>
        </w:tc>
      </w:tr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보유 역량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역량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전략 수립, 광고 매체 운영, 사업계획서 작성</w:t>
            </w:r>
          </w:p>
        </w:tc>
      </w:tr>
      <w:tr>
        <w:trPr>
          <w:trHeight w:val="55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도구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구글 애널리틱스, 엑셀, Looker Studio</w:t>
            </w:r>
          </w:p>
        </w:tc>
      </w:tr>
      <w:tr>
        <w:trPr>
          <w:trHeight w:val="55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컴퓨터활용능력 1급, TOEIC 905점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핵심 성과</w:t>
      </w:r>
    </w:p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재직 기간 전체에서 가장 자신 있는 성과를 수치로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4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마케팅팀에서는 광고 예산 재배분으로 전환율을 18% 끌어올렸고, 전략기획팀으로 이동한 이후에는 신규 제휴채널 3곳을 발굴해 연간 매출 목표의 12%에 해당하는 성과를 추가로 확보했습니다. 두 직무를 거치며 데이터를 근거로 의사결정하는 습관과 부서 간 협업을 조율하는 역량을 길렀습니다.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98" w:before="9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9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