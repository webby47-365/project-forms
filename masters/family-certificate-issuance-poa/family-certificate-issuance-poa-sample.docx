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가족관계증명서 발급 위임장</w:t>
      </w:r>
    </w:p>
    <w:p>
      <w:pPr>
        <w:spacing w:after="11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아래 사람을 대리인으로 정하여 증명서 발급에 관한 권한을 위임합니다.</w:t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위임인 (본인)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0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1985-03-11</w:t>
            </w:r>
          </w:p>
        </w:tc>
      </w:tr>
      <w:tr>
        <w:trPr>
          <w:trHeight w:val="60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60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등록기준지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대리인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0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1988-07-22</w:t>
            </w:r>
          </w:p>
        </w:tc>
      </w:tr>
      <w:tr>
        <w:trPr>
          <w:trHeight w:val="60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50</w:t>
            </w:r>
          </w:p>
        </w:tc>
      </w:tr>
      <w:tr>
        <w:trPr>
          <w:trHeight w:val="60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위임인과의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배우자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발급받을 증명서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41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증명서 종류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통수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541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가족관계증명서(일반)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은행 제출용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541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기본증명서(일반)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관공서 제출용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541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41" w:hRule="atLeast"/>
        </w:trPr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위임 내용은 본인의 의사에 따른 것임을 확인합니다.</w:t>
      </w:r>
    </w:p>
    <w:p>
      <w:pPr>
        <w:spacing w:after="96" w:before="96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16 일</w:t>
      </w:r>
    </w:p>
    <w:p>
      <w:pPr>
        <w:spacing w:after="9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위임인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대리인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인감증명서·본인서명사실확인서 등 추가 첨부서류가 필요한지 방문 전 관할 기관에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