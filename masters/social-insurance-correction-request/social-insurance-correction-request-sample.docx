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사회보험 가입내역 정정 요청서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요청인 및 사업장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9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2025-03-04 ~ 현재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정정 대상 보험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9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보험 종류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□ 국민연금   □ 건강보험   ■ 고용보험   □ 산재보험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정정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정정 항목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 기록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바로잡을 내용</w:t>
            </w:r>
          </w:p>
        </w:tc>
      </w:tr>
      <w:tr>
        <w:trPr>
          <w:trHeight w:val="6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취득일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2025-04-01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2025-03-04</w:t>
            </w:r>
          </w:p>
        </w:tc>
      </w:tr>
      <w:tr>
        <w:trPr>
          <w:trHeight w:val="6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사무직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</w:t>
            </w:r>
          </w:p>
        </w:tc>
      </w:tr>
      <w:tr>
        <w:trPr>
          <w:trHeight w:val="6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첨부 근거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9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첨부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■ 근로계약서   ■ 급여명세서   □ 출퇴근 기록   □ 기타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가입내역의 정정을 요청합니다.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18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보험별 정정 절차와 제출처는 다를 수 있습니다. 해당 공단의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