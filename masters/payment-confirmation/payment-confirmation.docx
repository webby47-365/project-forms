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  금  확  인  서</w:t>
      </w:r>
    </w:p>
    <w:p>
      <w:pPr>
        <w:spacing w:after="11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원정 (₩                       )</w:t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계좌이체 / 현금 / 수표</w:t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 (수취)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입금자명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전액 / 일부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관련 거래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거래(계약)명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세금계산서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거래금액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기수령 누계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 지급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입금자(지급인)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수령자(수취인)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비고 — 분할 입금 일정, 수수료 부담 주체 등 특이사항을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금액을 정히 입금받았음을 확인합니다.</w:t>
      </w:r>
    </w:p>
    <w:p>
      <w:pPr>
        <w:spacing w:after="88" w:before="8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확인자(수령인) :                                        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입금 사실은 통장 거래내역과 대조해 확인하시고, 세금계산서 발행 여부를 별도로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