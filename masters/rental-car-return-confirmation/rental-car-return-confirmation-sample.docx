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렌터카 반납확인서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대여·반납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대여업체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한빛렌터카 강남점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아반떼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2026-09-24 10:00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2026-09-26 10:00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주행거리·연료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 시 주행거리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23,150km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 시 주행거리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23,480km</w:t>
            </w:r>
          </w:p>
        </w:tc>
      </w:tr>
      <w:tr>
        <w:trPr>
          <w:trHeight w:val="45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 시 연료 게이지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가득(Full)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 시 연료 게이지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가득(Full)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상태·부속품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내용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이상 여부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9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외관 파손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범퍼·문짝·유리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없음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내부 상태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시트·매트·재떨이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없음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하이패스 단말기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부착 및 작동 상태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내비게이션·블랙박스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부착 및 작동 상태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추가 요금 확인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연료 부족·파손·초과 주행거리 등 추가 요금이 예상되는 항목과 사유를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해당 없음. 반납 시 연료·주행거리 모두 계약 조건 내에서 확인됨.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내용을 반납 시점에 함께 확인하였음을 확인합니다.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26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이용자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업체 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파손·연료 관련 최종 청구 금액은 업체의 정산 기준에 따르므로 영수증을 함께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