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권리포기 각서</w:t>
      </w:r>
    </w:p>
    <w:p>
      <w:pPr>
        <w:spacing w:after="15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작성자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1990-03-15</w:t>
            </w:r>
          </w:p>
        </w:tc>
      </w:tr>
      <w:tr>
        <w:trPr>
          <w:trHeight w:val="7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포기 대상 권리의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권리 종류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대여금 채권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대상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김서연에 대한 대여금 반환청구권</w:t>
            </w:r>
          </w:p>
        </w:tc>
      </w:tr>
      <w:tr>
        <w:trPr>
          <w:trHeight w:val="7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발생 원인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2025-06-10 금전대여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금액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10,000,000원(금 일천만원)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포기 의사</w:t>
      </w:r>
    </w:p>
    <w:p>
      <w:pPr>
        <w:spacing w:after="63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본인(작성자)은 위에 표시된 권리를 포기합니다.</w:t>
      </w:r>
    </w:p>
    <w:p>
      <w:pPr>
        <w:spacing w:after="126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본인은 위 권리 포기와 관련하여 앞으로 상대방에게 어떠한 이의나 청구도 제기하지 않을 것을 확약합니다.</w:t>
      </w:r>
    </w:p>
    <w:p>
      <w:pPr>
        <w:spacing w:after="126" w:before="126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13 일</w:t>
      </w:r>
    </w:p>
    <w:p>
      <w:pPr>
        <w:spacing w:after="126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작성자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권리 포기의 효력 범위는 개별 사안에 따라 다르므로 서명 전 법률 전문가의 확인을 받으시기 바랍니다.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