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캠페인 결과 보고서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17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캠페인명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가을 신제품 런칭 캠페인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기간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10/1~10/31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성과 요약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목표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실적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달성률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전기대비</w:t>
            </w:r>
          </w:p>
        </w:tc>
      </w:tr>
      <w:tr>
        <w:trPr>
          <w:trHeight w:val="4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노출수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200,000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236,000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118%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+22%</w:t>
            </w:r>
          </w:p>
        </w:tc>
      </w:tr>
      <w:tr>
        <w:trPr>
          <w:trHeight w:val="4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클릭수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8,000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7,400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93%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+10%</w:t>
            </w:r>
          </w:p>
        </w:tc>
      </w:tr>
      <w:tr>
        <w:trPr>
          <w:trHeight w:val="4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전환수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480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520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108%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+15%</w:t>
            </w:r>
          </w:p>
        </w:tc>
      </w:tr>
      <w:tr>
        <w:trPr>
          <w:trHeight w:val="4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4,800만원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5,600만원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117%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+20%</w:t>
            </w:r>
          </w:p>
        </w:tc>
      </w:tr>
      <w:tr>
        <w:trPr>
          <w:trHeight w:val="417" w:hRule="atLeast"/>
        </w:trPr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채널별 성과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채널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노출수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클릭수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전환수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CPA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SNS 광고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150,000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5,200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340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1.2만원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이메일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60,000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1,800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150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0.3만원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검색 광고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26,000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400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30</w:t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2.1만원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17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잘된 점·아쉬운 점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목표 대비 잘된 점과 부족했던 점을 구분하여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4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SNS 광고의 전환율이 가장 높아 예산 효율이 좋았음. 검색 광고는 클릭당 비용이 높아 대비 전환이 적어 효율이 낮았음.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개선 제안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다음 캠페인에 반영할 구체적인 개선안을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83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검색 광고 예산을 축소하고 SNS 광고 비중을 확대. 전환율이 높은 타깃 조건을 다음 캠페인에도 적용.</w:t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11 월    3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작성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검토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김서연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승인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박민준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