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목표관리(MBO) 평가표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평가기간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2026-01-01 ~ 2026-06-30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목표 설정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핵심결과지표(KR)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가중치(%)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 수준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매출 확대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 평균 매출액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전년 대비 15% 증가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</w:t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채널 입점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입점 채널 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2개 채널 신규 입점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2026-05</w:t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고객 응대 품질 개선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CS 만족도 점수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만족도 90점 이상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</w:t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중간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81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점검일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진척률(%)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이슈 및 조치</w:t>
            </w:r>
          </w:p>
        </w:tc>
      </w:tr>
      <w:tr>
        <w:trPr>
          <w:trHeight w:val="81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2026-04-15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55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채널 입점 협상 지연 — 2주 내 계약 완료로 재조정</w:t>
            </w:r>
          </w:p>
        </w:tc>
      </w:tr>
      <w:tr>
        <w:trPr>
          <w:trHeight w:val="81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2026-05-20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78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CS 만족도 조사 응답률 저조 — 조사 채널 추가 예정</w:t>
            </w:r>
          </w:p>
        </w:tc>
      </w:tr>
      <w:tr>
        <w:trPr>
          <w:trHeight w:val="81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최종 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1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실적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달성률(%)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자기평가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상사평가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의견</w:t>
            </w:r>
          </w:p>
        </w:tc>
      </w:tr>
      <w:tr>
        <w:trPr>
          <w:trHeight w:val="81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매출 18% 증가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A-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목표를 초과 달성함</w:t>
            </w:r>
          </w:p>
        </w:tc>
      </w:tr>
      <w:tr>
        <w:trPr>
          <w:trHeight w:val="81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채널 1개 입점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협상 지연으로 목표 미달</w:t>
            </w:r>
          </w:p>
        </w:tc>
      </w:tr>
      <w:tr>
        <w:trPr>
          <w:trHeight w:val="81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종합 의견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전체 목표 달성도에 대한 종합 의견과 다음 기간 목표 방향을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7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상반기 핵심 목표인 온라인 매출 확대는 초과 달성했으나 신규 채널 입점은 협상 지연으로 목표에 다소 미달함. 하반기에는 채널 협상 전담 인력을 배정해 재도전할 계획임.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7 월    5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본인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상사(평가자)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목표와 가중치 기준은 팀 운영 방침에 따라 조정될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