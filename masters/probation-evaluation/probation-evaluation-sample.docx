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  습     평  가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수습기간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2026-04-01 ~ 2026-06-30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평가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점수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의견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업무이해도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17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직무 관련 기본 지식을 빠르게 습득함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업무수행능력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업무 처리 속도와 정확성이 양호함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성실성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근태가 양호하고 책임감 있게 임함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협업·소통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팀원과의 협업에 적극적으로 참여함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종합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종합점수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86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등급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B+</w:t>
            </w:r>
          </w:p>
        </w:tc>
      </w:tr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정규직 전환 의견</w:t>
            </w:r>
          </w:p>
        </w:tc>
        <w:tc>
          <w:tcPr>
            <w:tcW w:type="dxa" w:w="7398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적합 — 업무 이해도와 성실성이 우수하여 정규직 전환을 건의함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6 월   30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1차 평가자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2차 평가자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정규직 전환 여부의 최종 결정은 인사위원회 심의를 거쳐 확정됩니다.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