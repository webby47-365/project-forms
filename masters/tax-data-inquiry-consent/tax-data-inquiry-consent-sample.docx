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세무 자료 조회 동의서</w:t>
      </w:r>
    </w:p>
    <w:p>
      <w:pPr>
        <w:spacing w:after="13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2" w:before="10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동의인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6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1985-03-02</w:t>
            </w:r>
          </w:p>
        </w:tc>
      </w:tr>
      <w:tr>
        <w:trPr>
          <w:trHeight w:val="66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구분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개인사업자</w:t>
            </w:r>
          </w:p>
        </w:tc>
      </w:tr>
      <w:tr>
        <w:trPr>
          <w:trHeight w:val="66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서울시 중구 세종대로 1길 10</w:t>
            </w:r>
          </w:p>
        </w:tc>
      </w:tr>
    </w:tbl>
    <w:p>
      <w:pPr>
        <w:spacing w:after="5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2" w:before="10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조회 수임인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6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성명·상호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한빛세무회계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02-123-4567</w:t>
            </w:r>
          </w:p>
        </w:tc>
      </w:tr>
      <w:tr>
        <w:trPr>
          <w:trHeight w:val="66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관계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세무대리인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사무소 주소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서울시 중구 퇴계로 5길 3</w:t>
            </w:r>
          </w:p>
        </w:tc>
      </w:tr>
    </w:tbl>
    <w:p>
      <w:pPr>
        <w:spacing w:after="5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2" w:before="10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조회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91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조회 자료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사용 목적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대상 기간</w:t>
            </w:r>
          </w:p>
        </w:tc>
      </w:tr>
      <w:tr>
        <w:trPr>
          <w:trHeight w:val="591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부가가치세 신고 내역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부가세 신고서 작성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2026년 1기</w:t>
            </w:r>
          </w:p>
        </w:tc>
      </w:tr>
      <w:tr>
        <w:trPr>
          <w:trHeight w:val="591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사업용 카드 사용 내역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경비 증빙 정리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2026년 1월~6월</w:t>
            </w:r>
          </w:p>
        </w:tc>
      </w:tr>
      <w:tr>
        <w:trPr>
          <w:trHeight w:val="591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원천징수 신고 내역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지급명세서 작성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2026년 상반기</w:t>
            </w:r>
          </w:p>
        </w:tc>
      </w:tr>
      <w:tr>
        <w:trPr>
          <w:trHeight w:val="591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6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동의 기간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2026.10.12~11.30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폐기 요청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업무 종료 후 폐기</w:t>
            </w:r>
          </w:p>
        </w:tc>
      </w:tr>
    </w:tbl>
    <w:p>
      <w:pPr>
        <w:spacing w:after="5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0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 조회 수임인이 위 범위의 세무 자료를 조회·수집하여 위 목적에만 사용하는 것에 동의합니다.</w:t>
      </w:r>
    </w:p>
    <w:p>
      <w:pPr>
        <w:spacing w:after="104" w:before="104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12 일</w:t>
      </w:r>
    </w:p>
    <w:p>
      <w:pPr>
        <w:spacing w:after="10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동의인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78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실제 조회 권한은 해당 기관의 절차를 따릅니다. 제출처 안내를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