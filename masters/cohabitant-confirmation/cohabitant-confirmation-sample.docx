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동거 사실 확인서</w:t>
      </w:r>
    </w:p>
    <w:p>
      <w:pPr>
        <w:spacing w:after="11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확인인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7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1985-03-02</w:t>
            </w:r>
          </w:p>
        </w:tc>
      </w:tr>
      <w:tr>
        <w:trPr>
          <w:trHeight w:val="57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동거인과의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배우자의 부모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동거인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7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1958-07-21</w:t>
            </w:r>
          </w:p>
        </w:tc>
      </w:tr>
      <w:tr>
        <w:trPr>
          <w:trHeight w:val="57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거주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7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거주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중구 세종대로 1길 10, 101동 1202호</w:t>
            </w:r>
          </w:p>
        </w:tc>
      </w:tr>
      <w:tr>
        <w:trPr>
          <w:trHeight w:val="57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동거 시작일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2025-03-01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동거 상태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현재까지 계속</w:t>
            </w:r>
          </w:p>
        </w:tc>
      </w:tr>
      <w:tr>
        <w:trPr>
          <w:trHeight w:val="57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주택 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아파트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 인원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3명</w:t>
            </w:r>
          </w:p>
        </w:tc>
      </w:tr>
      <w:tr>
        <w:trPr>
          <w:trHeight w:val="57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제출처·목적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주거 복지 서비스 신청 제출용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동거 경위나 생활 상황 중 제출처에 알릴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4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부모님 건강 문제로 2025년 3월부터 함께 거주하고 있으며 현재까지 같은 주소에서 생활하고 있습니다.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내용이 사실임을 확인합니다.</w:t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12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동거인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제출처가 요구하는 첨부서류(주민등록등본 등)를 함께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