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감  사  장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소속·직위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 대표이사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6"/>
        </w:rPr>
        <w:t>귀하께 깊은 감사의 말씀을 전합니다.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감사의 구체적인 사유와 내용을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544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귀하께서 지난 행사 준비 과정에서 보여주신 헌신과 협조에 깊은 감사를 드립니다. 바쁜 일정에도 기꺼이 시간을 내어 주신 덕분에 행사를 성공적으로 마칠 수 있었습니다. 앞으로도 좋은 인연을 이어가기를 바라며, 귀하의 건강과 하시는 모든 일에 행운이 함께하기를 기원합니다.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대표이사</w:t>
            </w:r>
          </w:p>
        </w:tc>
      </w:tr>
      <w:tr>
        <w:trPr>
          <w:trHeight w:val="72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789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발신인 (서명 또는 인)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(인)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감사장은 참고용 서식이며 문구와 격식은 상황과 관계에 맞게 수정하여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