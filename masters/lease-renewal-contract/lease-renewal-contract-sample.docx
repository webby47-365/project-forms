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 계약 갱신계약서</w:t>
      </w:r>
    </w:p>
    <w:p>
      <w:pPr>
        <w:spacing w:after="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임대차계약의 갱신에 관하여 다음과 같이 합의한다.</w:t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2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 계약의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2024-10-15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2024.10.15~2026.10.14</w:t>
            </w:r>
          </w:p>
        </w:tc>
      </w:tr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종전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종전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800,000원</w:t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갱신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2026.10.15~2028.10.14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55,000,000원 (금 오천오백만원)</w:t>
            </w:r>
          </w:p>
        </w:tc>
      </w:tr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850,000원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증액분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보증금 5,000,000원·차임 50,000원</w:t>
            </w:r>
          </w:p>
        </w:tc>
      </w:tr>
      <w:tr>
        <w:trPr>
          <w:trHeight w:val="2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증액분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5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(갱신의 합의)</w:t>
      </w:r>
    </w:p>
    <w:p>
      <w:pPr>
        <w:spacing w:after="2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임대인과 임차인은 위 원 계약의 임대차기간을 위 갱신 기간으로 갱신하고, 보증금과 차임을 위와 같이 변경하기로 합의한다.</w:t>
      </w:r>
    </w:p>
    <w:p>
      <w:pPr>
        <w:spacing w:after="22" w:before="5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(종전 계약의 효력)</w:t>
      </w:r>
    </w:p>
    <w:p>
      <w:pPr>
        <w:spacing w:after="2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갱신계약에서 달리 정하지 않은 사항은 원 계약의 내용을 그대로 따른다.</w:t>
      </w:r>
    </w:p>
    <w:p>
      <w:pPr>
        <w:spacing w:after="22" w:before="5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(증액의 제한)</w:t>
      </w:r>
    </w:p>
    <w:p>
      <w:pPr>
        <w:spacing w:after="2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보증금 또는 차임의 증액은 관련 법령이 정한 상한을 초과할 수 없으며, 구체적인 한도는 계약 형태와 개별 사안에 따라 다르므로 계약 전에 확인한다.</w:t>
      </w:r>
    </w:p>
    <w:p>
      <w:pPr>
        <w:spacing w:after="22" w:before="5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(기타)</w:t>
      </w:r>
    </w:p>
    <w:p>
      <w:pPr>
        <w:spacing w:after="2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계약에서 정하지 않은 사항은 관계 법령 및 일반 관례에 따른다.</w:t>
      </w:r>
    </w:p>
    <w:p>
      <w:pPr>
        <w:spacing w:after="45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45" w:before="4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2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3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주택임대차보호법상 계약갱신요구권의 인정 여부와 증액 상한은 계약 형태와 개별 사안에 따라 다르므로 계약 전 관련 법령과 전문가 확인을 권장합니다.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