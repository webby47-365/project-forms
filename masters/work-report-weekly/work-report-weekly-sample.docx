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7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주  간  업  무  보  고  서</w:t>
      </w:r>
    </w:p>
    <w:p>
      <w:pPr>
        <w:spacing w:after="9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보고부서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마케팅팀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보고자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</w:tr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보고기간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2026-09-07 ~ 2026-09-11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작성일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2026-09-11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금주 실적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69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업무 내용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진행률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469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3분기 마케팅 캠페인 기획안 작성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80%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임원 보고 후 확정</w:t>
            </w:r>
          </w:p>
        </w:tc>
      </w:tr>
      <w:tr>
        <w:trPr>
          <w:trHeight w:val="469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신규 거래처 미팅 3건 진행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100%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2건 계약 진행 중</w:t>
            </w:r>
          </w:p>
        </w:tc>
      </w:tr>
      <w:tr>
        <w:trPr>
          <w:trHeight w:val="469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</w:t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SNS 광고 소재 제작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60%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디자인팀 협업 중</w:t>
            </w:r>
          </w:p>
        </w:tc>
      </w:tr>
      <w:tr>
        <w:trPr>
          <w:trHeight w:val="469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9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차주 계획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469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591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계획 업무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469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591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4분기 캠페인 예산안 확정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재무팀 협의 필요</w:t>
            </w:r>
          </w:p>
        </w:tc>
      </w:tr>
      <w:tr>
        <w:trPr>
          <w:trHeight w:val="469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591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거래처 계약서 최종 검토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법무팀 검토 요청</w:t>
            </w:r>
          </w:p>
        </w:tc>
      </w:tr>
      <w:tr>
        <w:trPr>
          <w:trHeight w:val="469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591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9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591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이슈 및 요청사항</w:t>
      </w:r>
    </w:p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의사결정이 필요한 사항, 지원·협조 요청 내용을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938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신규 거래처 계약 법무 검토가 지연되고 있어 우선 검토를 요청드립니다. 광고 소재 외주 비용이 예산을 초과할 것으로 예상되어 별도 승인이 필요합니다.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결재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834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담당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팀장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임원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대표</w:t>
            </w:r>
          </w:p>
        </w:tc>
      </w:tr>
      <w:tr>
        <w:trPr>
          <w:trHeight w:val="834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서명(날인)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서명(날인)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서명(날인)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서명(날인)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