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사업자등록 정정 신고 대리 위임장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사업자등록 정정 신고에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사업자 (위임인)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한빛상회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1층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정정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정정 항목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후</w:t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한빛상회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한빛마켓</w:t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업종 추가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소매업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소매업, 전자상거래업</w:t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대리인 (수임인)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1988-07-21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사업자와의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직원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사업자등록 정정 신고서 작성·제출 및 정정 사항이 반영된 사업자등록증 수령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 ~ 2026-10-16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사업자(위임인)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대리인(수임인)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정정 가능 항목과 필요 서류는 관할 세무서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