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위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기본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 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46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물류팀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 사항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창고 관리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사건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2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창고 적재물 낙하 사고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 유형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물적 사고</w:t>
            </w:r>
          </w:p>
        </w:tc>
      </w:tr>
      <w:tr>
        <w:trPr>
          <w:trHeight w:val="52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 일시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2026-09-09 14:20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 장소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제2창고 3번 선반</w:t>
            </w:r>
          </w:p>
        </w:tc>
      </w:tr>
      <w:tr>
        <w:trPr>
          <w:trHeight w:val="52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관련자 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관련자 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물류팀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사건 경위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사건의 발생 경과를 시간순으로 상세하게 기재하십시오. 당사자의 진술, 현장 상황, 목격자 확인 사항 등을 포함합니다.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34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2026년 9월 9일 14시 20분경 제2창고 3번 선반에 적재된 박스 더미가 지게차 이동 중 충격으로 낙하하였다. 당시 해당 구역에는 작업자가 없어 인명 피해는 없었으며, 박스 내 제품 일부가 파손되었다. 목격자인 이수현 사원이 즉시 현장을 확인하고 관리자에게 보고하였다.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초기 조치 및 처리 결과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사건 발생 후 취한 조치, 피해 규모, 안전 조치, 관계자 조치 결과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6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사고 직후 해당 구역을 통제하고 낙하물을 정리하였다. 파손된 제품은 별도 보관 후 폐기 처리하였고, 선반 고정 상태를 전수 점검하였다. 재발 방지를 위해 적재 높이 기준을 하향 조정하기로 하였다.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 사항이 사실임을 확인합니다.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보고자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확인자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7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사건 발생 후 가능한 빨리 제출하고, 필요시 당사자 진술서와 목격자 확인서를 별지로 첨부하십시오.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