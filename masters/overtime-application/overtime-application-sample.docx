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연장·휴일근로 신청서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생산관리팀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2022015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시업 ~ 종업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업무내용</w:t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연장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18:00 ~ 21:00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3시간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생산 수량 집계 및 보고서 작성</w:t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2026-06-20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 ~ 13:00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4시간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설비 점검 및 재고 실사</w:t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9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 시간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7시간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연장·휴일근로 실시에 동의하며, 신청 내용대로 근로할 것을 확인합니다.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6 월    10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924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연장·야간·휴일근로는 1주 12시간을 초과할 수 없으며, 세부 한도와 가산수당 기준은 취업규칙과 근로기준법을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