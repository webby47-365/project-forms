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 촉진 통지 발송 대장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 연도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경영지원팀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10-26 ~ 11-06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발송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수신자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발송일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발송 방법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수신 확인 방법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확인일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1차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11-03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회신 메일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11-03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1차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11-03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서명 수령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11-04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1차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최지우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11-03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우편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반송 확인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재발송 예정</w:t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확인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반송, 재발송, 특이사항을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최지우 님 우편 건은 반송되어 이메일과 직접 전달로 재발송 예정입니다.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11 월   6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촉진 절차의 적법 여부는 사업장 사정에 따라 다릅니다. 노무 담당자와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