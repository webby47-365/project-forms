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팀장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8년 6개월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경력 요약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핵심 역량과 대표 성과를 3~4줄로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8년간 온라인 마케팅과 사업기획 업무를 수행했습니다. 광고 운영 효율화로 전환율을 높이고, 신규 사업계획 수립을 주도한 경험이 있습니다.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재직여부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2018.03~2022.08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퇴사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2022.09~재직중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사업계획 수립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재직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프로젝트 및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4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광고 효율화 프로젝트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채널별 예산 재배분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전환율 15% 개선</w:t>
            </w:r>
          </w:p>
        </w:tc>
      </w:tr>
      <w:tr>
        <w:trPr>
          <w:trHeight w:val="4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보유 기술 및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관련 기술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운영, 데이터 분석, 사업계획 수립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컴퓨터활용능력 1급, TOEIC 905점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추가로 강조하고 싶은 경험이나 교육 이수 내역을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5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사내 데이터 분석 교육을 이수했고, 마케팅 자동화 툴 도입을 제안해 운영 효율을 높인 경험이 있습니다.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