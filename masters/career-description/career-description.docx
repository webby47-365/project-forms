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경  력  기  술  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 직무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경력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 xml:space="preserve">     년     개월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경력 요약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핵심 역량과 대표 성과를 3~4줄로 요약하십시오.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25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경력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회사명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근무기간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부서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직위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담당업무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재직여부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주요 프로젝트 및 성과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6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프로젝트명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수행 내용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성과</w:t>
            </w:r>
          </w:p>
        </w:tc>
      </w:tr>
      <w:tr>
        <w:trPr>
          <w:trHeight w:val="46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보유 기술 및 자격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직무 관련 기술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자격·어학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추가로 강조하고 싶은 경험이나 교육 이수 내역을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4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기재 내용은 사실과 다름이 없습니다.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작성자 :                                        (서명 또는 인)</w:t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회사명·근무기간·직위는 이력서 및 경력증명서와 일치하도록 작성하십시오.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