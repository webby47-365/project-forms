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진료 동의서</w:t>
      </w:r>
    </w:p>
    <w:p>
      <w:pPr>
        <w:spacing w:after="9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1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의료기관명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진료과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등록번호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환자 성명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진료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진료·시술명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예정 일시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 의료인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설명받은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469" w:hRule="atLeast"/>
        </w:trPr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설명 항목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설명 내용 요약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확인</w:t>
            </w:r>
          </w:p>
        </w:tc>
      </w:tr>
      <w:tr>
        <w:trPr>
          <w:trHeight w:val="469" w:hRule="atLeast"/>
        </w:trPr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진료·시술의 필요성과 방법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9" w:hRule="atLeast"/>
        </w:trPr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예상되는 효과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9" w:hRule="atLeast"/>
        </w:trPr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발생 가능한 부작용·위험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9" w:hRule="atLeast"/>
        </w:trPr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시행하지 않을 경우의 경과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9" w:hRule="atLeast"/>
        </w:trPr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대체 가능한 방법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9" w:hRule="atLeast"/>
        </w:trPr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진료 후 주의사항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질문 및 특이사항</w:t>
      </w:r>
    </w:p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환자가 질문한 내용과 그에 대한 답변, 그 밖에 확인이 필요한 사항을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4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본인은 위 사항에 대하여 충분한 설명을 듣고 이해하였으며, 위 진료에 동의합니다.</w:t>
      </w:r>
    </w:p>
    <w:p>
      <w:pPr>
        <w:spacing w:after="74" w:before="74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521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환자 본인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21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법정대리인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환자와의 관계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21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설명한 의료인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설명 일시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5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환자가 미성년자이거나 의사표시가 어려운 경우 법정대리인의 동의가 필요합니다. 의료법상 법정 서식이 정해진 시술은 해당 서식을 사용하십시오. 본 서식은 참고용입니다.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