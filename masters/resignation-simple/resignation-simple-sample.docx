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 사정으로 인한 이직</w:t>
            </w:r>
          </w:p>
        </w:tc>
      </w:tr>
      <w:tr>
        <w:trPr>
          <w:trHeight w:val="9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 희망일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4월 30일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사직하고자 하오니 재가하여 주시기 바랍니다.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3 월    30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사직일자와 잔여 연차·퇴직금 정산 기준을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