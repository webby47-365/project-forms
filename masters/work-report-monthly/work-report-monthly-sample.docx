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월  간  업  무  보  고  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보고부서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전략기획팀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보고자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보고월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2026년 8월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2026-09-01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월간 주요 성과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목표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실적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달성률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매출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1,200,000,000원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1,104,000,000원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92%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해외 매출 증가</w:t>
            </w:r>
          </w:p>
        </w:tc>
      </w:tr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신규 계약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15건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13건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87%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2건 이월</w:t>
            </w:r>
          </w:p>
        </w:tc>
      </w:tr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부문별 실적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부문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</w:t>
            </w:r>
          </w:p>
        </w:tc>
        <w:tc>
          <w:tcPr>
            <w:tcW w:type="dxa" w:w="473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주요 내용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마케팅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473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신제품 런칭 캠페인 진행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SNS 반응 긍정적</w:t>
            </w:r>
          </w:p>
        </w:tc>
      </w:tr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영업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473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거래처 13곳 재계약 완료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2곳 협상 중</w:t>
            </w:r>
          </w:p>
        </w:tc>
      </w:tr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73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81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73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익월 중점 추진 계획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81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추진 계획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81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4분기 신규 거래처 발굴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목표 5곳</w:t>
            </w:r>
          </w:p>
        </w:tc>
      </w:tr>
      <w:tr>
        <w:trPr>
          <w:trHeight w:val="81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연말 프로모션 기획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마케팅팀 주관</w:t>
            </w:r>
          </w:p>
        </w:tc>
      </w:tr>
      <w:tr>
        <w:trPr>
          <w:trHeight w:val="81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816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애로사항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목표 달성을 가로막은 요인과 필요한 지원사항을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632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원자재 단가 상승으로 마케팅 예산 대비 집행 효율이 낮아졌습니다. 4분기 예산 재배정과 디자인 인력 충원을 검토해 주시기 바랍니다.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결재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1451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담당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팀장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임원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대표</w:t>
            </w:r>
          </w:p>
        </w:tc>
      </w:tr>
      <w:tr>
        <w:trPr>
          <w:trHeight w:val="1451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