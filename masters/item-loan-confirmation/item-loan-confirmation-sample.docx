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물품 대여 확인서</w:t>
      </w:r>
    </w:p>
    <w:p>
      <w:pPr>
        <w:spacing w:after="11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빌려주는 사람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9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빌리는 사람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010-0000-0000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대여 물품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92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대여 당시 상태</w:t>
            </w:r>
          </w:p>
        </w:tc>
      </w:tr>
      <w:tr>
        <w:trPr>
          <w:trHeight w:val="592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캠핑 텐트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찢김 없음, 폴 4개 모두 있음</w:t>
            </w:r>
          </w:p>
        </w:tc>
      </w:tr>
      <w:tr>
        <w:trPr>
          <w:trHeight w:val="592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전동 드릴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배터리 2개, 손잡이에 작은 흠집</w:t>
            </w:r>
          </w:p>
        </w:tc>
      </w:tr>
      <w:tr>
        <w:trPr>
          <w:trHeight w:val="592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2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기간 및 특약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2026-10-27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2026-11-03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파손·분실 때 처리 방법, 보증금 등 합의한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4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사용 중 생긴 파손은 빌린 사람이 수리 비용을 부담합니다. 보증금은 반납 시 상태를 확인한 뒤 돌려줍니다.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3" w:before="9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27 일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빌려주는 사람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빌리는 사람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고가의 물품은 대여 전에 사진을 찍어 상태를 함께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