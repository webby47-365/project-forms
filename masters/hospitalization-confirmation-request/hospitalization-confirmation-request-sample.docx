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입퇴원확인서 발급 신청서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병원 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00000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입원 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입원일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퇴원일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</w:tr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정형외과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병동·병실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본관 5층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발급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OO보험사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필요 부수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2부</w:t>
            </w:r>
          </w:p>
        </w:tc>
      </w:tr>
      <w:tr>
        <w:trPr>
          <w:trHeight w:val="7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 수령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본인 / 대리인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추가로 요청할 사항이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9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원본 1부와 사본 1부를 함께 발급해 주시기 바랍니다.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입퇴원확인서 발급을 신청합니다.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13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발급 비용과 대리 신청 서류는 의료기관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