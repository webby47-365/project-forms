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물품구매계약서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발주자와 공급자는 다음과 같이 물품구매계약을 체결한다.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계약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발주자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상호(기관명)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○○시청 총무과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사업자번호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02-1234-5678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공급자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상호(법인명)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(주)한빛물산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사업자번호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</w:tr>
      <w:tr>
        <w:trPr>
          <w:trHeight w:val="453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주소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강남구 테헤란로 201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연락처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계약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사무용 복합기 공급 계약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계약금액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22,000,000원 (부가세 포함)</w:t>
            </w:r>
          </w:p>
        </w:tc>
      </w:tr>
      <w:tr>
        <w:trPr>
          <w:trHeight w:val="453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납품기한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2026-10-15까지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납품장소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○○시청 별관 1층 전산실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구매 물품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품명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규격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수량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단가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금액</w:t>
            </w:r>
          </w:p>
        </w:tc>
      </w:tr>
      <w:tr>
        <w:trPr>
          <w:trHeight w:val="453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컬러 복합기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A3 지원 / 분당 30매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8,000,000원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16,000,000원</w:t>
            </w:r>
          </w:p>
        </w:tc>
      </w:tr>
      <w:tr>
        <w:trPr>
          <w:trHeight w:val="453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복합기 전용 책상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1,200×600mm</w:t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3,000,000원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6,000,000원</w:t>
            </w:r>
          </w:p>
        </w:tc>
      </w:tr>
      <w:tr>
        <w:trPr>
          <w:trHeight w:val="453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69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67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제1조 (목적)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계약은 발주자가 공급자로부터 위 물품을 구매하는 데 필요한 사항을 정함을 목적으로 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(계약금액과 대금지급)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발주자는 물품 검수 완료 후 공급자가 청구하는 계약금액을 지정한 기한 내에 지급한다.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대금은 공급자가 지정한 계좌로 지급한다.</w:t>
      </w:r>
    </w:p>
    <w:p>
      <w:r>
        <w:br w:type="page"/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(납품과 검사)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공급자는 정한 납품기한과 장소에 물품을 납품하고, 발주자는 규격·수량을 검사한 뒤 그 결과를 통지한다.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검사 결과 부적합한 물품은 공급자의 비용으로 교체·보완한다.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(계약보증금)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공급자는 계약 체결 시 발주자가 정한 비율의 계약보증금을 납부하며, 계약을 정상 이행하면 반환한다.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(지체상금)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공급자가 정한 납품기한을 지키지 못하면 지체일수에 대하여 계약에서 정한 지체상금률을 계약금액에 곱한 금액을 배상한다.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(하자보수)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공급자는 검수 완료일로부터 정한 하자보수기간 동안 물품의 하자에 대하여 무상으로 보수하거나 교체한다.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(계약의 해제·해지)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 일방이 계약 내용을 이행하지 않거나 이행이 불가능한 경우 상대방은 상당한 기간을 정하여 최고한 후 계약을 해제·해지할 수 있다.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제8조 (분쟁해결)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본 계약에 관한 분쟁은 먼저 당사자 간 협의로 해결하며, 협의가 이루어지지 않으면 관할법원에 제기할 수 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17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발주자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○○시청 총무과장 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공급자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(주)한빛물산 대표 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계약보증금·지체상금률 등 세부 기준은 발주기관의 계약 조건과 관련 법령·계약예규를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