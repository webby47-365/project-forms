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연차 사용계획 제출 요청서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요청 대상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부서·직위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영업팀 · 대리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2022-03-02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발생 연차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16일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연차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남은 연차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8일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제출 안내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 기한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2026-11-10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 방법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서면 · 메일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제출처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인사팀 박민준 (hr@example.com)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추가 안내 사항이 있으면 적으십시오 (사용 가능 기간, 부서 일정 조율 등).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17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남은 연차의 사용 시기를 정해 제출 기한까지 알려 주시기 바랍니다. 부서 일정 때문에 조율이 필요하면 팀장과 먼저 협의해 주십시오.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위와 같이 연차 사용계획의 제출을 요청합니다.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26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요청자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수령 확인(근로자)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법에 따른 연차 사용 촉진은 정해진 통지 절차와 기한을 따라야 합니다. 고용노동부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