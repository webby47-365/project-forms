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현황 확인서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확인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</w:tr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</w:tr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기준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2026.3.2~2027.3.1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 연차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17일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사유(비고)</w:t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2026-05-04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 사유</w:t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2026-07-27 ~ 07-29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여름 휴가</w:t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0.5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오후 반차</w:t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합계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4.5일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12.5일</w:t>
            </w:r>
          </w:p>
        </w:tc>
      </w:tr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특이사항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연차 사용 현황을 회사와 근로자가 함께 확인하였습니다.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11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연차 발생·정산 기준은 근로계약과 취업규칙, 고용노동부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