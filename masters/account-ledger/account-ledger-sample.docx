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거  래  처     원  장</w:t>
      </w:r>
    </w:p>
    <w:p>
      <w:pPr>
        <w:spacing w:after="13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1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  <w:tr>
        <w:trPr>
          <w:trHeight w:val="61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02-2345-6789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거래개시일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2024-03-02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차변(매출)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대변(입금)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잔액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2026-08-01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전월 이월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1,000,000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2026-09-02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제품 판매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2,500,000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3,500,000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세금계산서</w:t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대금 입금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2,000,000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1,500,000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계좌입금</w:t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제품 판매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1,200,000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2,700,000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세금계산서</w:t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1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기말 잔액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2,700,000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9" w:before="10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0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잔액은 전월 이월액부터 순차적으로 누적 계산하며, 세무 처리에 관한 사항은 세무대리인에게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