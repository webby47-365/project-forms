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고객 방문 보고서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방문자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영업1팀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 14:00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방문처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4635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강남구 테헤란로 120</w:t>
            </w:r>
          </w:p>
        </w:tc>
      </w:tr>
      <w:tr>
        <w:trPr>
          <w:trHeight w:val="417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면담자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266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팀장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방문 목적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방문 배경과 목적을 간단히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62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분기 실적 점검 및 신제품 공급 조건 협의를 위한 정기 방문.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상담 내용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상담에서 논의한 내용을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3분기 납품 실적과 재고 현황을 점검하고, 신제품 라인업을 소개함. 단가 인상안을 제시하였으며 10월 중 최종 회신을 받기로 함.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고객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요구내용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대응방안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단가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원자재 인상분 일부 반영 요청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5% 이내 조정안 검토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납기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성수기 대비 사전 물량 확보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재고 200개 선확보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후속 조치 계획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다음 방문 일정, 회신 기한, 내부 공유 사항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3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10/5까지 단가 조정안 회신, 10/12 재방문하여 계약 조건 최종 확정 예정.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10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팀장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