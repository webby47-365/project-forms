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관리비 정산 확인서</w:t>
      </w:r>
    </w:p>
    <w:p>
      <w:pPr>
        <w:spacing w:after="12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정산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건물명·호실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한빛오피스텔 302호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기준일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5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임대인(관리사무소)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한빛오피스텔 관리사무소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관리비 예치금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예치금 납부액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예치금 납부일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2025-03-15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정산월분 관리비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부과금액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미납액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환급액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일반관리비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9월분 정산</w:t>
            </w:r>
          </w:p>
        </w:tc>
      </w:tr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전기·수도료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실사용분</w:t>
            </w:r>
          </w:p>
        </w:tc>
      </w:tr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장기수선충당금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임대인 청구분</w:t>
            </w:r>
          </w:p>
        </w:tc>
      </w:tr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최종 정산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미납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환급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20,000원</w:t>
            </w:r>
          </w:p>
        </w:tc>
      </w:tr>
      <w:tr>
        <w:trPr>
          <w:trHeight w:val="55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최종 정산금액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20,000원 환급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방법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보증금 반환액에 합산 / 별도 지급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임대인(관리사무소)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한빛오피스텔 관리사무소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장기수선충당금 환급 등 세부 항목은 관리규약과 임대차계약 특약사항을 확인한 뒤 정산하십시오.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