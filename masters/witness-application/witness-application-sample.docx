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증 인 신 청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○○지방법원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2026가소00000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재판부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제○단독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증인의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증인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12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 직장 동료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회사원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증명하려는 사실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증인으로 증명하려는 사실을 간단명료하게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3월 10일 원고와 피고 사이에 금전 대여에 관한 대화가 있었다는 사실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신문할 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증인에게 물어볼 내용을 질문 순서대로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2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1. 증인과 당사자의 관계 2. 당시 대화가 이루어진 장소와 시각 3. 대화에서 들은 내용 4. 그 밖에 기억하는 사정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증인의 채택과 신문을 신청합니다.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16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○○지방법원 귀중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방식과 서식은 담당 재판부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