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주식 양도 승인 청구서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청구인(양도인)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중구 예시로 1</w:t>
            </w:r>
          </w:p>
        </w:tc>
      </w:tr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양도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주식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주식 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1,000주</w:t>
            </w:r>
          </w:p>
        </w:tc>
      </w:tr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상대방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상대방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예정 가액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예정일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2026-11-15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양도 사유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주식을 넘기려는 사정을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3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개인 사정으로 보유 주식 일부를 기존 사업 동료에게 양도하려 하므로 승인을 청구합니다.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주식 양도에 대한 승인을 청구합니다.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21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승인 기관과 회신 기한은 회사 정관과 상법을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