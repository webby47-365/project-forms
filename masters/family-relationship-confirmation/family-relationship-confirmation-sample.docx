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가족관계 사실 확인서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확인인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1980-01-01</w:t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○○구 ○○로 00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확인 대상자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관계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72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홍하나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2010-05-05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1982-03-03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배우자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제출처와 용도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○○초등학교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용도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학교 제출용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내용이 사실과 다름이 없음을 확인합니다.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19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확인인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공적 증명이 필요한 경우 제출처 요구에 따라 증명서를 별도로 발급받으십시오.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