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공     문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총무2026-045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시행일자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수신(기관명)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마포구청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참조(기관명)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총무팀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하반기 정기점검 일정 안내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본문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공문 내용을 간명하고 정중하게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6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귀 기관의 무궁한 발전을 기원합니다. 당사는 2026년 하반기 정기점검을 10월 중 실시할 예정이며, 세부 일정은 별첨 계획서를 참고하여 협조하여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(직인)</w:t>
            </w:r>
          </w:p>
        </w:tc>
      </w:tr>
      <w:tr>
        <w:trPr>
          <w:trHeight w:val="90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발신자(직위)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