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납  품  확  인  서</w:t>
      </w:r>
    </w:p>
    <w:p>
      <w:pPr>
        <w:spacing w:after="10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6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DV-2026-014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납품일자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발주번호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PO-2026-031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공급자 / 수령자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6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공급자 상호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46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수령자 상호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46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 장소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본사 물류센터 (서울 마포구)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납품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6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발주수량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납품수량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검수결과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6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A4 복사용지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A4 80g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BOX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합격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6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토너 카트리지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HP 26A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EA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합격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6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의자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메쉬형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EA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합격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6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화이트보드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120x90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EA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합격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6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8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검수 결과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합격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재납품 기한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불합격·부분합격 시 사유와 조치사항을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5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해당 없음 (전 품목 합격)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납품하였으며 수령자는 이를 확인합니다.</w:t>
      </w:r>
    </w:p>
    <w:p>
      <w:pPr>
        <w:spacing w:after="83" w:before="8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10 일</w:t>
      </w:r>
    </w:p>
    <w:p>
      <w:pPr>
        <w:spacing w:after="8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공급자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수령자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확인서는 대금 청구의 근거가 되므로 수령자의 서명 또는 날인을 반드시 받고 공급자·수령자가 각각 1부를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