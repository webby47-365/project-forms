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사용 승낙서</w:t>
      </w:r>
    </w:p>
    <w:p>
      <w:pPr>
        <w:spacing w:after="13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소유자는 아래 사용자에게 아래 차량의 사용을 승낙합니다.</w:t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운전면허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1종 보통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차량 및 사용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소형 승용차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10-06 ~ 10-12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시기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2026-10-12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목적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출장 이동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사고·과태료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사용 기간 중 위반 과태료는 사용자가 부담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특약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보험 적용 범위, 주행 한도, 금지 사항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보험은 가입된 범위 안에서만 적용되며, 타인에게 재대여하지 않습니다. 차량은 사용 종료일에 소유자에게 반납합니다.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4" w:before="10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5 일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소유자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보험 적용 범위와 사고 처리는 가입한 보험사 약관을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