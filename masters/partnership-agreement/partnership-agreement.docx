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동업계약서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사업을 영위하기 위하여 다음과 같이 계약을 체결한다.</w:t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동업자 및 출자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출자형태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평가액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역할</w:t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종목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당사자가 공동으로 위 사업을 영위함에 있어 출자·지분·업무분담·손익분배 및 탈퇴에 관한 사항을 정함을 목적으로 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(출자)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각 동업자는 위 표에 기재된 출자를 계약 체결일부터      일 내에 이행한다.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노무 출자는 그 평가액과 최소 근무조건을 위 표 및 별지에 명시하며, 이를 이행하지 않을 경우 지분을 재조정한다.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(지분)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지분은 위 표에 따르며, 추가 출자·증자로 지분이 변동되는 경우 전원의 서면 합의로 정한다.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다른 동업자 전원의 서면 동의 없이 지분의 전부 또는 일부를 제3자에게 양도하거나 담보로 제공할 수 없다.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(업무집행과 의사결정)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일상적인 업무는 각자 담당 역할에 따라 집행한다.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다음 사항은 동업자 전원의 서면 합의로 결정한다. 신규 차입, 자산의 처분, 신규 동업자 영입, 사업 종목의 변경, 금             원 이상의 지출.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그 외 사항은 지분 과반수의 동의로 결정한다.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(손익의 분배)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손익은 지분율에 따라 분배하며, 분배 시기는 매      개월마다 결산 후      일 내로 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동업자에게 지급하는 급여 또는 활동비는 손익분배와 별도로 하며 그 금액은 전원 합의로 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(회계와 열람)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사업의 회계는 별도 계좌로 관리하고 모든 수입·지출은 증빙을 보관한다.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각 동업자는 언제든지 장부와 증빙의 열람·복사를 요구할 수 있다.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(경업금지)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계약 기간 중 및 탈퇴 후      년간 동일·유사한 사업을 직접 또는 제3자를 통하여 영위하지 않는다.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(탈퇴와 정산)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     개월 전 서면 통지로 탈퇴할 수 있다.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탈퇴자의 지분은 탈퇴일 기준 순자산에 지분율을 곱한 금액으로 평가하여      개월 내에 정산한다. 평가에 이견이 있으면 쌍방이 합의한 회계사의 평가에 따른다.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잔존 동업자는 탈퇴자의 지분을 우선 매수할 권리를 가진다.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(제외)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동업자가 출자를 이행하지 않거나 횡령·배임 등 중대한 의무 위반을 한 경우 다른 동업자 전원의 합의로 제외할 수 있다.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(해산)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사업의 해산은 동업자 전원의 합의로 하며, 잔여재산은 채무를 변제한 후 지분율에 따라 분배한다.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(분쟁해결)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상호 협의로 해결하되, 협의가 되지 않으면 사업장 소재지 관할법원을 제1심 관할법원으로 한다.</w:t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상표·특허 등 지식재산의 귀속, 가족의 사업 참여, 배우자 동의 여부 등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동업자 수만큼 계약서를 작성하여 각자 1부씩 보관한다.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출자금이 크거나 지식재산이 관련된 경우 반드시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