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동업계약서</w:t>
      </w:r>
    </w:p>
    <w:p>
      <w:pPr>
        <w:spacing w:after="11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아래 당사자는 공동으로 사업을 영위하기 위하여 다음과 같이 계약을 체결한다.</w:t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동업자 및 출자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9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생년월일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출자형태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출자 평가액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지분율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역할</w:t>
            </w:r>
          </w:p>
        </w:tc>
      </w:tr>
      <w:tr>
        <w:trPr>
          <w:trHeight w:val="59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1985-03-11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현금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3,000만원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60%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대표/영업</w:t>
            </w:r>
          </w:p>
        </w:tc>
      </w:tr>
      <w:tr>
        <w:trPr>
          <w:trHeight w:val="59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1988-07-22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현물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2,000만원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40%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생산/품질</w:t>
            </w:r>
          </w:p>
        </w:tc>
      </w:tr>
      <w:tr>
        <w:trPr>
          <w:trHeight w:val="59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3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사업체명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한빛물산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 개시일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</w:t>
            </w:r>
          </w:p>
        </w:tc>
      </w:tr>
      <w:tr>
        <w:trPr>
          <w:trHeight w:val="53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소재지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 종목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생활용품 유통업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당사자가 공동으로 위 사업을 영위함에 있어 출자·지분·업무분담·손익분배 및 탈퇴에 관한 사항을 정함을 목적으로 한다.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(출자)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각 동업자는 위 표에 기재된 출자를 계약 체결일부터      일 내에 이행한다.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노무 출자는 그 평가액과 최소 근무조건을 위 표 및 별지에 명시하며, 이를 이행하지 않을 경우 지분을 재조정한다.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(지분)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지분은 위 표에 따르며, 추가 출자·증자로 지분이 변동되는 경우 전원의 서면 합의로 정한다.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동업자는 다른 동업자 전원의 서면 동의 없이 지분의 전부 또는 일부를 제3자에게 양도하거나 담보로 제공할 수 없다.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(업무집행과 의사결정)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일상적인 업무는 각자 담당 역할에 따라 집행한다.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다음 사항은 동업자 전원의 서면 합의로 결정한다. 신규 차입, 자산의 처분, 신규 동업자 영입, 사업 종목의 변경, 금             원 이상의 지출.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그 외 사항은 지분 과반수의 동의로 결정한다.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(손익의 분배)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손익은 지분율에 따라 분배하며, 분배 시기는 매      개월마다 결산 후      일 내로 한다.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동업자에게 지급하는 급여 또는 활동비는 손익분배와 별도로 하며 그 금액은 전원 합의로 정한다.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(회계와 열람)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사업의 회계는 별도 계좌로 관리하고 모든 수입·지출은 증빙을 보관한다.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각 동업자는 언제든지 장부와 증빙의 열람·복사를 요구할 수 있다.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(경업금지)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동업자는 계약 기간 중 및 탈퇴 후      년간 동일·유사한 사업을 직접 또는 제3자를 통하여 영위하지 않는다.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(탈퇴와 정산)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동업자는      개월 전 서면 통지로 탈퇴할 수 있다.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탈퇴자의 지분은 탈퇴일 기준 순자산에 지분율을 곱한 금액으로 평가하여      개월 내에 정산한다. 평가에 이견이 있으면 쌍방이 합의한 회계사의 평가에 따른다.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잔존 동업자는 탈퇴자의 지분을 우선 매수할 권리를 가진다.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(제외)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동업자가 출자를 이행하지 않거나 횡령·배임 등 중대한 의무 위반을 한 경우 다른 동업자 전원의 합의로 제외할 수 있다.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(해산)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사업의 해산은 동업자 전원의 합의로 하며, 잔여재산은 채무를 변제한 후 지분율에 따라 분배한다.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제11조 (분쟁해결)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상호 협의로 해결하되, 협의가 되지 않으면 사업장 소재지 관할법원을 제1심 관할법원으로 한다.</w:t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특약사항</w:t>
      </w:r>
    </w:p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상표·특허 등 지식재산의 귀속, 가족의 사업 참여, 배우자 동의 여부 등 합의한 내용을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6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상표 출원비용은 공동 부담하며, 등록 후 권리는 사업체 명의로 한다.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본 계약을 증명하기 위하여 동업자 수만큼 계약서를 작성하여 각자 1부씩 보관한다.</w:t>
      </w:r>
    </w:p>
    <w:p>
      <w:pPr>
        <w:spacing w:after="94" w:before="9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3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주소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서명 또는 인</w:t>
            </w:r>
          </w:p>
        </w:tc>
      </w:tr>
      <w:tr>
        <w:trPr>
          <w:trHeight w:val="73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동업자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3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동업자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50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3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7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 개별 사안에 대한 법적 효력과 적합성은 이용자가 확인해야 합니다. 출자금이 크거나 지식재산이 관련된 경우 반드시 전문가의 검토를 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