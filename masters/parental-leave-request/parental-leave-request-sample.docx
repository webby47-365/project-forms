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육아휴직 신청서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2020078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2020-03-02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자녀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6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자녀 성명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이하늘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2025-02-10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육아휴직 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휴직기간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2026-07-01 ~ 2027-06-30 (12개월)</w:t>
            </w:r>
          </w:p>
        </w:tc>
      </w:tr>
      <w:tr>
        <w:trPr>
          <w:trHeight w:val="660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분할 사용 여부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분할하지 않음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복직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2027-07-01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휴직 중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60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suhyun.lee@example.com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육아휴직을 신청하고자 하오니 재가하여 주시기 바랍니다.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5 월    20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사업주는 남녀고용평등법상 정당한 사유가 없으면 육아휴직 신청을 거부할 수 없습니다. 세부 요건과 급여 지원은 고용센터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