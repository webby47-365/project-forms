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송달장소 변경 신고서</w:t>
      </w:r>
    </w:p>
    <w:p>
      <w:pPr>
        <w:spacing w:after="14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법원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서울중앙지방법원 제12민사부</w:t>
            </w:r>
          </w:p>
        </w:tc>
      </w:tr>
      <w:tr>
        <w:trPr>
          <w:trHeight w:val="7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2026가소123456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</w:t>
            </w:r>
          </w:p>
        </w:tc>
      </w:tr>
      <w:tr>
        <w:trPr>
          <w:trHeight w:val="7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신고인과 변경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신고인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원고   (   ) 피고   성명: 홍길동</w:t>
            </w:r>
          </w:p>
        </w:tc>
      </w:tr>
      <w:tr>
        <w:trPr>
          <w:trHeight w:val="7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전 주소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중구 세종대로 110</w:t>
            </w:r>
          </w:p>
        </w:tc>
      </w:tr>
      <w:tr>
        <w:trPr>
          <w:trHeight w:val="7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후 주소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396</w:t>
            </w:r>
          </w:p>
        </w:tc>
      </w:tr>
      <w:tr>
        <w:trPr>
          <w:trHeight w:val="7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변경일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</w:tr>
      <w:tr>
        <w:trPr>
          <w:trHeight w:val="7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변경 사유와 참고할 내용을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4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이사로 송달받을 장소가 변경되어 위와 같이 신고합니다. 이후 서류는 변경 후 주소로 보내 주시기 바랍니다.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2" w:before="11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11 일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법원 귀중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방식과 첨부 서류는 담당 재판부·법원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