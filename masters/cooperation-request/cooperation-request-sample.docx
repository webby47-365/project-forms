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협  조  전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발신(부서)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문서번호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협조-2026-042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시행일자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제목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3분기 프로모션 전시자료 지원 요청</w:t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요청 배경 및 목적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협조가 필요하게 된 배경과 업무 목적을 간단히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5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3분기 프로모션 준비로 영업팀 고객 데이터와 전시 자료가 필요하여 협조를 요청합니다. 행사 일정에 맞춰 자료를 확보해 준비 지연을 방지하고자 합니다.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협조 요청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요청 내용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요청 사유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희망 완료일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고객 명단 자료 제공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프로모션 타겟 선정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비밀유지 준수</w:t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기한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이메일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첨부자료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자료명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형식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프로모션 기획안.pptx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PPTX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최종안</w:t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고객 명단.xlsx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XLSX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업무 협조를 요청드리오니 조치하여 주시기 바랍니다.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7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결재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77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부서 간 협의가 필요한 사항은 사전 협의 후 문서로 확정하는 것이 혼선을 줄입니다.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