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업  무  일  지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사원</w:t>
            </w:r>
          </w:p>
        </w:tc>
      </w:tr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기록일자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금일 완료 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내용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 견적서 발송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(주)새길데이터에 견적서 전달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주간 회의 자료 작성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 실적 요약 정리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진행 중 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진행 상황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예상 완료일</w:t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거래처 계약 검토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법무팀 검토 중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2026-09-15</w:t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하반기 영업 계획 수립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초안 작성 완료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주요 이슈 및 건의사항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금일 처리 중 발생한 주요 이슈나 건의사항을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거래처 납기 지연으로 일부 발주 일정을 조정했습니다. 재고 관리 시스템 속도 개선을 건의합니다.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업무일지가 사실과 다름이 없음을 확인합니다.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10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