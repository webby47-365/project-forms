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행사 사진·영상 활용 동의서</w:t>
      </w:r>
    </w:p>
    <w:p>
      <w:pPr>
        <w:spacing w:after="12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행사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 한빛커머스 고객감사 행사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2026-10-17 14:00</w:t>
            </w:r>
          </w:p>
        </w:tc>
      </w:tr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강남구 한빛컨벤션센터 2층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촬영물 활용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활용 매체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활용 목적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활용 기간</w:t>
            </w:r>
          </w:p>
        </w:tc>
      </w:tr>
      <w:tr>
        <w:trPr>
          <w:trHeight w:val="5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공식 홈페이지·SNS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행사 홍보 및 결과 보고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게시일로부터 3년</w:t>
            </w:r>
          </w:p>
        </w:tc>
      </w:tr>
      <w:tr>
        <w:trPr>
          <w:trHeight w:val="5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사내 뉴스레터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행사 참가자 안내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발행 후 1년</w:t>
            </w:r>
          </w:p>
        </w:tc>
      </w:tr>
      <w:tr>
        <w:trPr>
          <w:trHeight w:val="5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초상권 동의</w:t>
      </w:r>
    </w:p>
    <w:p>
      <w:pPr>
        <w:spacing w:after="10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본인은 위 행사에서 촬영된 사진·영상에 본인의 초상이 포함될 수 있음을 인지하며, 위 활용 범위 내 초상권 사용에 동의합니다. 동의하지 않을 권리가 있으며, 동의하지 않는 경우 별도 구역 안내 등 대체 방법을 요청할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8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동의하지 않음</w:t>
            </w:r>
          </w:p>
        </w:tc>
      </w:tr>
      <w:tr>
        <w:trPr>
          <w:trHeight w:val="58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사진·영상 촬영 및 위 목적 활용에 동의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참가자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17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참가자(본인)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보호자(미성년자인 경우)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참가자가 미성년자인 경우 보호자의 서명이 있어야 동의가 유효합니다.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