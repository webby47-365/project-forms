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행사 사진·영상 활용 동의서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행사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촬영물 활용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매체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목적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기간</w:t>
            </w:r>
          </w:p>
        </w:tc>
      </w:tr>
      <w:tr>
        <w:trPr>
          <w:trHeight w:val="5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초상권 동의</w:t>
      </w:r>
    </w:p>
    <w:p>
      <w:pPr>
        <w:spacing w:after="10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본인은 위 행사에서 촬영된 사진·영상에 본인의 초상이 포함될 수 있음을 인지하며, 위 활용 범위 내 초상권 사용에 동의합니다. 동의하지 않을 권리가 있으며, 동의하지 않는 경우 별도 구역 안내 등 대체 방법을 요청할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8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동의하지 않음</w:t>
            </w:r>
          </w:p>
        </w:tc>
      </w:tr>
      <w:tr>
        <w:trPr>
          <w:trHeight w:val="58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참가자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참가자(본인) :                                        (서명 또는 인)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보호자(미성년자인 경우) :                                        (서명 또는 인)</w:t>
      </w:r>
    </w:p>
    <w:p>
      <w:pPr>
        <w:spacing w:after="0" w:before="7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참가자가 미성년자인 경우 보호자의 서명이 있어야 동의가 유효합니다.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