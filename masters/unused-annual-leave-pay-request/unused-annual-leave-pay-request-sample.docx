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미사용 연차수당 지급 요청서</w:t>
      </w:r>
    </w:p>
    <w:p>
      <w:pPr>
        <w:spacing w:after="13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68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2021-03-02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연차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 일수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일수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미사용 일수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일급</w:t>
            </w:r>
          </w:p>
        </w:tc>
      </w:tr>
      <w:tr>
        <w:trPr>
          <w:trHeight w:val="6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00,000원</w:t>
            </w:r>
          </w:p>
        </w:tc>
      </w:tr>
      <w:tr>
        <w:trPr>
          <w:trHeight w:val="6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지급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2026-12-25</w:t>
            </w:r>
          </w:p>
        </w:tc>
      </w:tr>
      <w:tr>
        <w:trPr>
          <w:trHeight w:val="68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연말 기준 미사용분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요청 사유나 회사에 전달할 사항이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6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업무 일정으로 쓰지 못한 연차 4일에 대한 수당 지급을 요청합니다. 산정 내역은 급여 담당자와 확인하겠습니다.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10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12 월   10 일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접수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산정 방식과 지급 시기는 회사 규정과 고용노동부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