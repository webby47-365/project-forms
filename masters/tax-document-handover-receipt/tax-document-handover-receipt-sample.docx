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세무자료 인계 확인서</w:t>
      </w:r>
    </w:p>
    <w:p>
      <w:pPr>
        <w:spacing w:after="11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인계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새길세무회계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5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인계 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인수자 사무실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인계 자료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자료명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 기간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매입 세금계산서 철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2026.1~2026.9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1권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카드 사용 내역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2026.1~2026.9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급여대장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2026.1~2026.9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특이사항</w:t>
      </w:r>
    </w:p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누락 자료나 반환 시기 등 특이사항을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9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원본 세금계산서 철은 신고 종료 후 반환 요청 예정입니다.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세무 관련 자료를 인계·인수하였음을 확인합니다.</w:t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30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인계자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인수자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확인서는 자료 전달 사실을 기록하는 문서입니다. 세무 처리는 전문가와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