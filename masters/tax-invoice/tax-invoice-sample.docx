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세금계산서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영수 / 청구  (해당란에 표시)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공급자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상호(법인명)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성명(대표자)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 (인)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도소매업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종목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전자제품 유통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전화번호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공급받는 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상호(법인명)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201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성명(대표자)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서비스업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종목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소프트웨어 개발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전화번호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010-5678-1234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작성 및 합계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작성일자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700,000원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세액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합계금액</w:t>
            </w:r>
          </w:p>
        </w:tc>
        <w:tc>
          <w:tcPr>
            <w:tcW w:type="dxa" w:w="8287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                 원정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품목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세액</w:t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09-10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의자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블랙 메쉬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30,000</w:t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09-10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책상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1200x600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40,000</w:t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 구분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현금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어음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외상미수금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770,000원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10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공급자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공급받는 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전자세금계산서 발행 의무 대상 여부와 세액 처리 기준은 관할 세무서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