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행  사     기  획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행사명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 한빛커머스 협력사 간담회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2026-10-15 14:00~17:00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그랜드볼룸 2층 컨벤션홀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㈜한빛커머스 마케팅팀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대상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주요 협력사 대표 및 실무자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예상인원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80명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추진 배경 및 목적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행사를 추진하는 배경과 기대효과를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36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협력사와의 신뢰 관계를 강화하고 2027년 사업 방향을 공유하기 위한 자리로, 우수 협력사 시상과 네트워킹 세션을 통해 장기적인 협업 기반을 마련하고자 합니다.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세부 프로그램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시간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장소</w:t>
            </w:r>
          </w:p>
        </w:tc>
      </w:tr>
      <w:tr>
        <w:trPr>
          <w:trHeight w:val="510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14:00~14:10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등록 및 환영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로비</w:t>
            </w:r>
          </w:p>
        </w:tc>
      </w:tr>
      <w:tr>
        <w:trPr>
          <w:trHeight w:val="510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14:10~14:40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대표이사 인사말 및 사업 방향 발표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컨벤션홀</w:t>
            </w:r>
          </w:p>
        </w:tc>
      </w:tr>
      <w:tr>
        <w:trPr>
          <w:trHeight w:val="510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14:40~16:00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협력사 우수사례 발표 및 시상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컨벤션홀</w:t>
            </w:r>
          </w:p>
        </w:tc>
      </w:tr>
      <w:tr>
        <w:trPr>
          <w:trHeight w:val="510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16:00~17:00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네트워킹 및 만찬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 부서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컨벤션홀</w:t>
            </w:r>
          </w:p>
        </w:tc>
      </w:tr>
      <w:tr>
        <w:trPr>
          <w:trHeight w:val="510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예산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산출근거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금액(원)</w:t>
            </w:r>
          </w:p>
        </w:tc>
      </w:tr>
      <w:tr>
        <w:trPr>
          <w:trHeight w:val="51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대관료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컨벤션홀 3시간 대관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1,500,000</w:t>
            </w:r>
          </w:p>
        </w:tc>
      </w:tr>
      <w:tr>
        <w:trPr>
          <w:trHeight w:val="51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식음료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80명 × 45,000원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3,600,000</w:t>
            </w:r>
          </w:p>
        </w:tc>
      </w:tr>
      <w:tr>
        <w:trPr>
          <w:trHeight w:val="51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기념품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80명 × 20,000원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1,600,000</w:t>
            </w:r>
          </w:p>
        </w:tc>
      </w:tr>
      <w:tr>
        <w:trPr>
          <w:trHeight w:val="51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합계</w:t>
            </w:r>
          </w:p>
        </w:tc>
        <w:tc>
          <w:tcPr>
            <w:tcW w:type="dxa" w:w="739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6,700,000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준비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준비 내용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상태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행사 장소 계약 및 견적 확정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완료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2026-09-30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초청장 발송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진행 중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2026-10-10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현장 리허설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예정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90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담당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90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