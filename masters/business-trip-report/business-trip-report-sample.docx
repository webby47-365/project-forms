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9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출  장     보  고  서</w:t>
      </w:r>
    </w:p>
    <w:p>
      <w:pPr>
        <w:spacing w:after="7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326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총무팀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과장</w:t>
            </w:r>
          </w:p>
        </w:tc>
      </w:tr>
      <w:tr>
        <w:trPr>
          <w:trHeight w:val="326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출장지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부산 본사 협력업체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출장기간</w:t>
            </w:r>
          </w:p>
        </w:tc>
        <w:tc>
          <w:tcPr>
            <w:tcW w:type="dxa" w:w="513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2026-09-14 ~ 2026-09-16</w:t>
            </w:r>
          </w:p>
        </w:tc>
      </w:tr>
      <w:tr>
        <w:trPr>
          <w:trHeight w:val="326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출장목적</w:t>
            </w:r>
          </w:p>
        </w:tc>
        <w:tc>
          <w:tcPr>
            <w:tcW w:type="dxa" w:w="8484"/>
            <w:gridSpan w:val="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신규 협력업체 실사 및 계약 조건 협의</w:t>
            </w:r>
          </w:p>
        </w:tc>
      </w:tr>
    </w:tbl>
    <w:p>
      <w:pPr>
        <w:spacing w:after="2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9" w:before="5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일정별 활동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67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일자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방문처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면담자</w:t>
            </w:r>
          </w:p>
        </w:tc>
        <w:tc>
          <w:tcPr>
            <w:tcW w:type="dxa" w:w="453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내용</w:t>
            </w:r>
          </w:p>
        </w:tc>
      </w:tr>
      <w:tr>
        <w:trPr>
          <w:trHeight w:val="367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2026-09-14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㈜한빛물산 본사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김도현 이사</w:t>
            </w:r>
          </w:p>
        </w:tc>
        <w:tc>
          <w:tcPr>
            <w:tcW w:type="dxa" w:w="453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협력 조건 1차 협의</w:t>
            </w:r>
          </w:p>
        </w:tc>
      </w:tr>
      <w:tr>
        <w:trPr>
          <w:trHeight w:val="367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2026-09-15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생산공장 현장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박지훈 공장장</w:t>
            </w:r>
          </w:p>
        </w:tc>
        <w:tc>
          <w:tcPr>
            <w:tcW w:type="dxa" w:w="453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품질 기준 점검</w:t>
            </w:r>
          </w:p>
        </w:tc>
      </w:tr>
      <w:tr>
        <w:trPr>
          <w:trHeight w:val="367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2026-09-16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㈜한빛물산 본사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김도현 이사</w:t>
            </w:r>
          </w:p>
        </w:tc>
        <w:tc>
          <w:tcPr>
            <w:tcW w:type="dxa" w:w="453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계약서 초안 검토</w:t>
            </w:r>
          </w:p>
        </w:tc>
      </w:tr>
      <w:tr>
        <w:trPr>
          <w:trHeight w:val="367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53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2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9" w:before="5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주요 결과</w:t>
      </w:r>
    </w:p>
    <w:p>
      <w:pPr>
        <w:spacing w:after="29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출장의 성과와 후속 과제를 구분하여 작성하십시오.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979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협력업체 실사 결과 생산 품질과 일정 관리 체계는 양호하였으며, 납품가 조건은 본사 재협의가 필요한 것으로 확인되었습니다. 계약서 초안은 법무팀 검토 후 확정할 예정입니다.</w:t>
            </w:r>
          </w:p>
        </w:tc>
      </w:tr>
    </w:tbl>
    <w:p>
      <w:pPr>
        <w:spacing w:after="2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9" w:before="5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소요 경비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67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금액(원)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367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교통비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320,000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왕복 KTX</w:t>
            </w:r>
          </w:p>
        </w:tc>
      </w:tr>
      <w:tr>
        <w:trPr>
          <w:trHeight w:val="367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숙박비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180,000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2박</w:t>
            </w:r>
          </w:p>
        </w:tc>
      </w:tr>
      <w:tr>
        <w:trPr>
          <w:trHeight w:val="367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식비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90,000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3일</w:t>
            </w:r>
          </w:p>
        </w:tc>
      </w:tr>
      <w:tr>
        <w:trPr>
          <w:trHeight w:val="367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2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326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합계</w:t>
            </w:r>
          </w:p>
        </w:tc>
        <w:tc>
          <w:tcPr>
            <w:tcW w:type="dxa" w:w="739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590,000</w:t>
            </w:r>
          </w:p>
        </w:tc>
      </w:tr>
    </w:tbl>
    <w:p>
      <w:pPr>
        <w:spacing w:after="2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9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출장 결과를 보고합니다.</w:t>
      </w:r>
    </w:p>
    <w:p>
      <w:pPr>
        <w:spacing w:after="58" w:before="5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17 일</w:t>
      </w:r>
    </w:p>
    <w:p>
      <w:pPr>
        <w:spacing w:after="5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출장자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29" w:before="5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결재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53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담당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팀장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임원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대표</w:t>
            </w:r>
          </w:p>
        </w:tc>
      </w:tr>
      <w:tr>
        <w:trPr>
          <w:trHeight w:val="653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</w:tr>
    </w:tbl>
    <w:p>
      <w:pPr>
        <w:spacing w:after="2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43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출장 경비는 사내 경비 규정에 따라 정산하며, 관련 증빙서류를 첨부하여 제출하십시오.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