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문  서     수  발  대  장</w:t>
      </w:r>
    </w:p>
    <w:p>
      <w:pPr>
        <w:spacing w:after="15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수발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구분(수신/발신)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문서번호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발신처/수신처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처리결과</w:t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2026-09-01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수신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한빛-2026-091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3분기 협력사 계약서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㈜한빛물산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계약팀 전달</w:t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2026-09-03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발신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총무-2026-045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사내 공지문 발송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 부서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발송 완료</w:t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2026-09-05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수신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새길-2026-112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견적서 제출 요청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㈜새길데이터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검토 중</w:t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2026-09-08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발신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총무-2026-046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행사 초청장 발송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협력업체 일괄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발송 완료</w:t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11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수발 문서는 발생 즉시 기록하고, 보존기간이 지난 문서는 규정에 따라 폐기 여부를 결정하십시오.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