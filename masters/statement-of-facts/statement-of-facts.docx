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  술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진술인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당사자 / 목격자 / 관계인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관련자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진술 내용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직접 보고 들은 사실을 시간 순서대로 육하원칙에 따라 기재하십시오. 추측과 사실을 구분해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85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첨부 증거자료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진술 내용은 본인이 직접 경험한 사실과 다름이 없으며, 허위로 진술한 경우 그에 따른 책임을 감수할 것을 서약합니다.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진술인 :                                        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제출처에 따라 요구하는 양식과 첨부 요건이 다를 수 있으므로 제출 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