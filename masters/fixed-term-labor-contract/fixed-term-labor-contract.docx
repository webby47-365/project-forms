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기간제 근로계약서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근로자는 다음과 같이 근로계약을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계약기간 및 근무조건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 월    일 ~ 20    년    월    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담당업무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소정근로시간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시    분 ~     시    분 (휴게시간     시    분 ~     시    분)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근무일 / 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매주       일 근무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매주       요일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수습기간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있음(     개월) / 없음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수습 중 임금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통상임금의        %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근로일별 근로시간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근로일별 근로시간이 일정하지 않은 경우 위 표에 요일별 시업·종업시각과 휴게시간을 각각 기재하십시오.</w:t>
      </w:r>
    </w:p>
    <w:p>
      <w:r>
        <w:br w:type="page"/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월급 / 일급 / 시급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제수당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상여금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있음(         원) / 없음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예금통장 입금 / 직접 지급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연차·사회보험·기타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연차유급휴가는 근로기준법이 정하는 바에 따라 부여한다.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고용보험·산재보험·국민연금·건강보험은 법령이 정하는 바에 따라 가입한다.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근로계약 체결과 동시에 본 계약서 1부를 근로자에게 교부한다.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 계약에 정하지 않은 사항은 근로기준법 및 취업규칙에 따른다.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(계약의 갱신)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계약기간 만료 시 당사자가 서면으로 합의하는 경우 계약을 갱신할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갱신하지 않는 경우 사용자는 계약기간 만료 전 그 사실을 근로자에게 통보하도록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(비밀유지 및 성실의무)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근로자는 업무상 알게 된 회사의 영업비밀을 재직 중은 물론 퇴직 후에도 누설하지 아니한다.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근로자는 회사의 제규정을 준수하고 맡은 업무를 성실히 수행한다.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(계약의 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법령과 취업규칙이 정하는 사유가 있는 경우 본 계약을 해지할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근로자가 자진 퇴직하고자 할 때에는 취업규칙이 정한 기간 전에 사용자에게 통보한다.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 후 각 1부씩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사용자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근로자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업종·근무형태에 따라 추가로 명시해야 할 사항이 있을 수 있으므로 관할 고용노동청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