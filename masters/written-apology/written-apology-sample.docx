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말  서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총무팀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20231045</w:t>
            </w:r>
          </w:p>
        </w:tc>
      </w:tr>
      <w:tr>
        <w:trPr>
          <w:trHeight w:val="38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2026-09-08 15:00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발생장소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회의실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사건 개요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발생한 사건을 한두 문장으로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6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거래처 방문 일정 보고를 누락하여 팀장에게 사전 공유가 되지 않았습니다.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경위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언제·어디서·누가·무엇을·어떻게·왜 발생했는지 시간순으로 사실대로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31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2026년 9월 8일 오전 거래처 방문 일정이 갑자기 변경되어 급히 출발하면서 팀장께 구두 보고만 하고 별도 서면 보고를 누락했습니다. 이후 팀 회의에서 일정 공유가 되지 않아 업무 혼선이 있었습니다.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원인 및 재발방지 대책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근본 원인과 앞으로의 개선·재발방지 방안을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3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외부 일정 변경 시 보고 절차를 구두로만 처리한 것이 원인입니다. 앞으로는 일정 변경 즉시 팀 공유 채널에 서면으로 기록하겠습니다.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피해·손실 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해당없음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처리 경과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재발방지 교육 이수</w:t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내용은 사실과 다름이 없으며, 동일한 사안이 재발하지 않도록 성실히 근무할 것을 서약합니다.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9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4"/>
        </w:rPr>
        <w:t>대표이사 귀하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기재 내용이 사실과 다른 부분이 있으면 서명 전에 정정하십시오.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