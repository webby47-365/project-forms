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량  운  행  일  지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9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차명(모델)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아반떼 CN7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49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 ~ 2026-09-30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운전자명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운행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운행일자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운행사유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운행거리(km)</w:t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방문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 미팅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11:30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42</w:t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공장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자재 납품 확인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58</w:t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4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운행 내역이 사실과 다름이 없음을 확인합니다.</w:t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30 일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운전자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월별 운행 기록을 정확히 유지하고 월말에 서명 후 제출하시기 바랍니다. 필요시 주행거리계 사진을 첨부해 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