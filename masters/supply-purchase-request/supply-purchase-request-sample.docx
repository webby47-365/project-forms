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비  품  구  매  요  청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2026-09-15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신청부서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예상 구매일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예산 과목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사무관리비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구매 품목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규격(사양)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예상단가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합계</w:t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무선 마우스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로지텍 M185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개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15,000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75,000</w:t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A4 복사용지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80g 2500매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박스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25,000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250,000</w:t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구매 사유 및 용도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비품 구매의 필요성, 사용 부서, 구체적인 용도를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기존 사무용 마우스 고장으로 디자인팀 공용 비품을 교체합니다. 복사용지는 재고 소진에 따라 3개월분을 추가로 확보하기 위한 요청입니다.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비고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업체 지정, 반납 예정일, 기타 특이사항을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지정 업체 없음. 납품은 총무팀 사무실로 직접 배송 요청.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8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 (인)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팀장 (인)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임원 (인)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 (인)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