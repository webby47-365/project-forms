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금품 등 수령신고서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영업2팀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4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제공자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소속(상호)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대표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수령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수령일시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금액(상당액)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 14:00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선물세트(홍삼)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방문 시 수령</w:t>
            </w:r>
          </w:p>
        </w:tc>
      </w:tr>
      <w:tr>
        <w:trPr>
          <w:trHeight w:val="4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수령 경위와 반려하지 못한 사정 등을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8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거래처 대표가 사무실 방문 시 명절 인사로 두고 가 그 자리에서 반려하지 못하고 수령함.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처리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 방법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사회복지시설 기부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2026-09-12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18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작성자(수령자)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부서장(확인)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허용되는 금품의 기준과 신고 의무 범위는 소속 기관의 청탁금지법 관련 사규를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