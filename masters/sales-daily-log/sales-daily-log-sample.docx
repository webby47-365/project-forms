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  업  일  지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날씨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맑음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방문·통화 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5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활동구분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결과</w:t>
            </w:r>
          </w:p>
        </w:tc>
      </w:tr>
      <w:tr>
        <w:trPr>
          <w:trHeight w:val="35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신제품 카탈로그 전달 및 설명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견적 요청</w:t>
            </w:r>
          </w:p>
        </w:tc>
      </w:tr>
      <w:tr>
        <w:trPr>
          <w:trHeight w:val="35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11:00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통화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납기 일정 조율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10/5 확정</w:t>
            </w:r>
          </w:p>
        </w:tc>
      </w:tr>
      <w:tr>
        <w:trPr>
          <w:trHeight w:val="35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분기 실적 점검 미팅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재계약 논의</w:t>
            </w:r>
          </w:p>
        </w:tc>
      </w:tr>
      <w:tr>
        <w:trPr>
          <w:trHeight w:val="35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수주·상담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예상금액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진행단계</w:t>
            </w:r>
          </w:p>
        </w:tc>
      </w:tr>
      <w:tr>
        <w:trPr>
          <w:trHeight w:val="35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서버 장비 10대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4,200만원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견적 제출 완료</w:t>
            </w:r>
          </w:p>
        </w:tc>
      </w:tr>
      <w:tr>
        <w:trPr>
          <w:trHeight w:val="35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 정기납품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680만원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 조건 협의중</w:t>
            </w:r>
          </w:p>
        </w:tc>
      </w:tr>
      <w:tr>
        <w:trPr>
          <w:trHeight w:val="35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특이사항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거래처 불만, 경쟁사 동향, 지원 요청 사항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6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한빛물산에서 경쟁사 견적을 비교 중이라는 언급이 있어 단가 재검토가 필요함.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익일 계획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다음 영업일의 방문·통화 계획을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6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(주)새길데이터 견적 회신 확인, 한빛물산 단가 재협의 방문 예정.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14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팀장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