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계약상 지위 양도 승낙서</w:t>
      </w:r>
    </w:p>
    <w:p>
      <w:pPr>
        <w:spacing w:after="13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원래 계약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명칭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사무실 청소 용역계약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체결일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2025-03-01</w:t>
            </w:r>
          </w:p>
        </w:tc>
      </w:tr>
      <w:tr>
        <w:trPr>
          <w:trHeight w:val="7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승낙인(상대방)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양도인과 양수인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7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7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기준일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승낙 내용</w:t>
      </w:r>
    </w:p>
    <w:p>
      <w:pPr>
        <w:spacing w:after="11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승낙인은 위 계약에 대한 양도인의 지위를 양수인이 그대로 넘겨받는 것에 동의합니다.</w:t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기준일 전 이미 발생한 대금·권리·의무를 누가 맡는지, 그 밖의 조건을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9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기준일 이전에 발생한 미지급 대금은 양도인이 정산하고, 기준일 이후의 권리와 의무는 양수인이 승계합니다.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1" w:before="11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29 일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승낙인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계약서의 양도 제한·통지 조항을 먼저 확인하고, 필요하면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