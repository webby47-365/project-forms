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중고거래 확인서</w:t>
      </w:r>
    </w:p>
    <w:p>
      <w:pPr>
        <w:spacing w:after="15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거래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판매자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구매자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물품과 거래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물품명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전동 킥보드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모델·규격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샘플 S1</w:t>
            </w:r>
          </w:p>
        </w:tc>
      </w:tr>
      <w:tr>
        <w:trPr>
          <w:trHeight w:val="7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물품 상태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사용 1년, 외관 스크래치 약간, 정상 작동</w:t>
            </w:r>
          </w:p>
        </w:tc>
      </w:tr>
      <w:tr>
        <w:trPr>
          <w:trHeight w:val="7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 금액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250,000원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방식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계좌이체</w:t>
            </w:r>
          </w:p>
        </w:tc>
      </w:tr>
      <w:tr>
        <w:trPr>
          <w:trHeight w:val="7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인도 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2026-10-18 15:00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인도 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마포구 역 앞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특이사항</w:t>
      </w:r>
    </w:p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알려진 하자, 구성품, 환불·교환 조건 등 합의한 내용을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30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충전기와 설명서 포함. 인수 후 단순 변심에 의한 환불은 하지 않기로 함.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5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내용대로 거래하였고 대금과 물품을 서로 확인합니다.</w:t>
      </w:r>
    </w:p>
    <w:p>
      <w:pPr>
        <w:spacing w:after="125" w:before="12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18 일</w:t>
      </w:r>
    </w:p>
    <w:p>
      <w:pPr>
        <w:spacing w:after="12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판매자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구매자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