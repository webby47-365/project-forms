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설문조사 참여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고객만족도 조사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주관기관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경영기획팀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 ~ 2026-09-30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 목적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서비스 개선을 위한 고객 의견 수렴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온라인 / 서면 / 면접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소요 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약 30분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개인정보 수집·이용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 항목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목적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여부</w:t>
            </w:r>
          </w:p>
        </w:tc>
      </w:tr>
      <w:tr>
        <w:trPr>
          <w:trHeight w:val="816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연령대·직업군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서비스 이용 현황 분석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조사 종료 후 6개월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</w:t>
            </w:r>
          </w:p>
        </w:tc>
      </w:tr>
      <w:tr>
        <w:trPr>
          <w:trHeight w:val="816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이용 의견(주관식 응답)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서비스 개선 자료 활용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조사 종료 후 6개월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</w:t>
            </w:r>
          </w:p>
        </w:tc>
      </w:tr>
      <w:tr>
        <w:trPr>
          <w:trHeight w:val="816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제3자 제공 및 위탁 (해당 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제공(위탁) 대상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항목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목적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여부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참여자 안내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설문 참여는 자발적이며, 참여하지 않거나 중간에 중단하더라도 어떠한 불이익도 없습니다.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응답 내용은 통계 목적으로만 이용하며, 개인을 식별할 수 있는 형태로 공개하지 않습니다.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보유기간이 지나면 수집한 개인정보는 지체 없이 파기합니다.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필수 항목에 동의하지 않는 경우 설문 참여가 제한될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문의처(담당자)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박민준(경영기획팀)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결과 활용 계획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내부 보고 및 서비스 개선 자료로 활용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결과 공개 방식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요약 통계만 공개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참여자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1994-02-11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필수항목 동의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 / 미동의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선택항목 동의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 / 미동의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 (미성년자)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안내 내용을 충분히 이해하였으며, 설문조사 참여에 동의합니다.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참여자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보호자(미성년자)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 처리 기준은 관련 법령과 기관의 개인정보 처리방침을 확인하십시오. 조사 목적에 필요하지 않은 민감한 항목은 수집하지 마십시오.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