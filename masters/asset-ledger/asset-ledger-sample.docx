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비  품     관  리  대  장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비품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보관부서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관리자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책상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1200x600x750mm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2023-03-10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메쉬형 회전의자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2023-03-10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레이저 프린터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A4 양면인쇄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2024-06-05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320,000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노트북 거치대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알루미늄 접이식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2025-02-20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28,000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파손 1개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신규 취득 또는 폐기 시 즉시 갱신하고, 현품과 대장이 일치하는지 정기적으로 대조하십시오.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