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동산 매매계약서</w:t>
      </w:r>
    </w:p>
    <w:p>
      <w:pPr>
        <w:spacing w:after="11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목적물에 관하여 다음과 같이 매매계약을 체결한다.</w:t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목적물의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제조사/모델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규격·사양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제조(등록)연월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매매대금 및 지급일정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원정 (₩                       )</w:t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위 목적물을 매수인에게 매도하고, 매수인은 이를 매수하며 매매대금을 지급한다.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(대금의 지급)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위 지급일정에 따라 매도인이 지정한 계좌로 매매대금을 지급한다.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지급을 지체한 경우 지체일수에 대하여 당사자가 합의한 지연이자를 가산할 수 있다.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(목적물의 인도)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수령과 동시에 위 인도예정일까지 목적물을 매수인에게 인도한다.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인도에 소요되는 운송비와 부대비용의 부담 주체는 특약사항에서 정한 바에 따른다.</w:t>
      </w:r>
    </w:p>
    <w:p>
      <w:r>
        <w:br w:type="page"/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(소유권의 이전 및 위험부담)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목적물의 소유권은 매매대금 완납과 인도가 모두 완료된 때에 매수인에게 이전한다.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 전 발생한 멸실·훼손의 위험은 매도인이, 인도 후의 위험은 매수인이 부담한다.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등록이 필요한 목적물은 인도 후 지체 없이 명의이전 절차를 진행한다.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(하자담보책임)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목적물이 계약 내용에 적합함을 보증한다. 다만 당사자가 현상 그대로 인도하기로 합의한 경우 그 범위를 특약사항에 명시한다.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인도 후 하자를 발견한 때에는 지체 없이 매도인에게 통지한다.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(계약의 해제)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중도금 또는 잔금 지급을 지체한 경우 매도인은 상당한 기간을 정하여 이행을 최고하고 계약을 해제할 수 있다.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해제된 경우 당사자는 원상회복 의무를 부담하며, 손해배상에 관하여는 별도로 정한다.</w:t>
      </w:r>
    </w:p>
    <w:p>
      <w:pPr>
        <w:spacing w:after="47" w:before="11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(특약사항 및 관할)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정하지 아니한 사항은 관계 법령과 상관례에 따른다.</w:t>
      </w:r>
    </w:p>
    <w:p>
      <w:pPr>
        <w:spacing w:after="4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관련한 분쟁은 당사자가 합의하여 정한 법원을 관할법원으로 한다.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현상 인도 여부, 운송비 부담, 부속품 범위, 명의이전 비용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2통을 작성하고 각자 서명·날인한 후 각 1통씩 보관한다.</w:t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매도인 :                                        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매수인 :                                        (서명 또는 인)</w:t>
      </w:r>
    </w:p>
    <w:p>
      <w:pPr>
        <w:spacing w:after="0" w:before="7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등록이 필요한 물건이나 고액 거래는 관련 법령과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