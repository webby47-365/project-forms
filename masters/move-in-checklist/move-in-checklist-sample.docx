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입주 점검표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목적물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100, 202동 1503호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면적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84.95㎡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입주일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2026-10-01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점검자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공간별 점검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3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공간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점검항목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상태(양호/보수필요)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63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현관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신발장·조명 작동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양호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거실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벽지·바닥·창문 상태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양호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주방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수전·후드·타일 누수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보수필요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타일 틈 실리콘 보강 필요</w:t>
            </w:r>
          </w:p>
        </w:tc>
      </w:tr>
      <w:tr>
        <w:trPr>
          <w:trHeight w:val="63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욕실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배수·환풍기·타일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양호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침실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벽지·콘센트·창문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양호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발코니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방수·배수구·창틀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양호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설비 점검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63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설비 항목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작동 여부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63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보일러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정상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2024년식, 소음 없음</w:t>
            </w:r>
          </w:p>
        </w:tc>
      </w:tr>
      <w:tr>
        <w:trPr>
          <w:trHeight w:val="63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정상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전기(콘센트·조명)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정상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안방 콘센트 1개 헐거움</w:t>
            </w:r>
          </w:p>
        </w:tc>
      </w:tr>
      <w:tr>
        <w:trPr>
          <w:trHeight w:val="63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배수(하수구)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정상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35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하자 사진 첨부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발견된 하자 사진을 별지로 첨부하거나 촬영 파일명을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5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사진 파일: 주방타일_20261001_01.jpg, 안방콘센트_20261001_02.jpg (별지 첨부)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1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임대인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임차인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점검 결과는 원상복구 분쟁을 줄이기 위한 참고 자료이므로 사진과 함께 보관하십시오.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