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Cover Letter</w:t>
      </w:r>
    </w:p>
    <w:p>
      <w:pPr>
        <w:spacing w:after="85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Applicant Information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Full Name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Phone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Address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Email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LinkedIn / Portfolio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Recipient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Hiring Manager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Company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Company Address</w:t>
            </w:r>
          </w:p>
        </w:tc>
        <w:tc>
          <w:tcPr>
            <w:tcW w:type="dxa" w:w="8090"/>
            <w:gridSpan w:val="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38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Position Applied For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Job Reference No.</w:t>
            </w:r>
          </w:p>
        </w:tc>
        <w:tc>
          <w:tcPr>
            <w:tcW w:type="dxa" w:w="3157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8" w:before="68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 xml:space="preserve">Date : 20    /      /      </w:t>
      </w:r>
    </w:p>
    <w:p>
      <w:pPr>
        <w:spacing w:after="34" w:before="6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Letter Body</w:t>
      </w:r>
    </w:p>
    <w:p>
      <w:pPr>
        <w:spacing w:after="6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1"/>
        </w:rPr>
        <w:t>Dear ________________________ ,</w:t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Opening — State the position you are applying for and how you learned about it.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15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Body — Highlight two or three achievements that match the job requirements, with measurable results.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506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Closing — Express interest in an interview and thank the reader.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060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3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8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1"/>
        </w:rPr>
        <w:t>Sincerely,</w:t>
      </w:r>
    </w:p>
    <w:p>
      <w:pPr>
        <w:spacing w:after="6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  <w:t>Signature :                                        (서명 또는 인)</w:t>
      </w:r>
    </w:p>
    <w:p>
      <w:pPr>
        <w:spacing w:after="0" w:before="51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회사명과 담당자 이름의 철자를 확인하고, 전체 분량은 A4 한 장을 넘기지 않도록 작성하십시오.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