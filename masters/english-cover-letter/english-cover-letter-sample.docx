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Cover Letter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Applicant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Full 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Phone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+82 10-1234-5678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 World Cup-ro, Mapo-gu, Seoul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Email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LinkedIn / Portfolio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linkedin.com/in/gildonghong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Recipient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Hiring Manager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Ms. Sarah Lee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Hanbit Commerce Co., Ltd.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 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 Teheran-ro, Gangnam-gu, Seoul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Position Applied For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Marketing Specialist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Job Reference No.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REQ-2026-014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Date : 2026 / 09 / 13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Letter Body</w:t>
      </w:r>
    </w:p>
    <w:p>
      <w:pPr>
        <w:spacing w:after="6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1F5C8C"/>
          <w:sz w:val="21"/>
        </w:rPr>
        <w:t>Dear Ms. Sarah Lee,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Opening — State the position you are applying for and how you learned about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I am writing to apply for the Marketing Specialist position at Hanbit Commerce, which I found on your careers page. My background in digital marketing fits this role well.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Body — Highlight two or three achievements that match the job requirements, with measurable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0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In my current role at Saegil Data, I led a social media campaign that grew our audience by 40% in three months. I also redesigned our email newsletter, raising open rates from 18% to 27%. These results reflect the data-driven approach I would bring to your team.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Closing — Express interest in an interview and thank the reader.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I would welcome the chance to discuss how my experience can support your marketing goals. Thank you for your time and consideration.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Sincerely,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Signature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HONG GILDONG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회사명과 담당자 이름의 철자를 확인하고, 전체 분량은 A4 한 장을 넘기지 않도록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