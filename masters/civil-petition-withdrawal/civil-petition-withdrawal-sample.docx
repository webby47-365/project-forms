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민  원     취  하  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민원인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81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81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중구 세종대로 110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취하할 민원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81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접수 기관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○○구청 민원실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접수일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2026-09-28</w:t>
            </w:r>
          </w:p>
        </w:tc>
      </w:tr>
      <w:tr>
        <w:trPr>
          <w:trHeight w:val="81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접수번호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2026-000123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 부서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도로관리과</w:t>
            </w:r>
          </w:p>
        </w:tc>
      </w:tr>
      <w:tr>
        <w:trPr>
          <w:trHeight w:val="81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민원 제목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도로 포장 파손 보수 요청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취하 사유</w:t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취하하는 이유를 간단히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533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해당 도로가 보수 완료되어 민원 해결을 확인하였으므로 처리 절차를 중단해 주시기 바랍니다.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 민원을 취하하오니 처리해 주시기 바랍니다.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18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민원인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이미 처분이 끝난 건은 취하가 제한될 수 있습니다. 제출 기관의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