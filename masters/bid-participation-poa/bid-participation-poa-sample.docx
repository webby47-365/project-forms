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입찰 참가 대리 위임장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 업체는 아래 대리인에게 입찰 참가에 관한 권한을 위임합니다.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위임업체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업체명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(주)한빛물산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구로구 디지털로 200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02-123-4567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소속·직위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영업팀 과장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1990-01-01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입찰 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입찰 건명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사무용품 연간 단가계약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공고번호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제2026-0000호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입찰 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2026-10-08 14:00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입찰 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발주처 입찰실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위임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위임 사항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표시(○)</w:t>
            </w:r>
          </w:p>
        </w:tc>
      </w:tr>
      <w:tr>
        <w:trPr>
          <w:trHeight w:val="453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입찰서 작성·제출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</w:tr>
      <w:tr>
        <w:trPr>
          <w:trHeight w:val="453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개찰 참석 및 결과 확인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</w:tr>
      <w:tr>
        <w:trPr>
          <w:trHeight w:val="453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 체결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사항을 위임하며, 대리인의 행위에 대한 책임은 위임업체에 있습니다.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28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위임업체 대표자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대리 참가 가능 여부와 제출 서류는 입찰 공고문을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