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판매계약서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아래와 같이 물품 판매계약을 체결한다.</w:t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69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 예상수량</w:t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WM-200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</w:t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책상 세트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DM-100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</w:t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8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2027-09-30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대금 지급방법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결제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 / 어음 / 카드</w:t>
            </w:r>
          </w:p>
        </w:tc>
      </w:tr>
      <w:tr>
        <w:trPr>
          <w:trHeight w:val="69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공급가액의 10% 선결제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 본사 창고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운송비 부담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매도인이 매수인에게 위 물품을 공급하고 매수인이 그 대금을 지급하는 것에 관한 사항을 정함을 목적으로 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(개별 발주)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구체적인 품목·수량·납기는 매수인이 발행하는 발주서에 따르며, 발주서의 내용이 본 계약과 상충하는 경우 본 계약을 우선한다.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(단가의 조정)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원자재 가격이나 환율이 현저히 변동한 경우 당사자는 협의하여 단가를 조정할 수 있다. 조정은 서면 합의로만 효력이 있다.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(인도 및 검수)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약정한 장소에 물품을 인도하고, 매수인은 인도일로부터 7일 내에 검수하여 그 결과를 통지한다.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기간 내 통지가 없으면 검수에 합격한 것으로 본다.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(소유권 및 위험부담)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물품의 소유권은 대금 완납 시 매수인에게 이전하며, 멸실·훼손의 위험은 인도 시점부터 매수인이 부담한다.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(하자담보책임)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인도일로부터      개월 내에 발견된 하자에 대하여 보수·교체 또는 대금 감액을 청구할 수 있다.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매수인의 보관·사용상 과실로 인한 하자는 제외한다.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(지연손해금)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매도인이 납기를 지연한 경우 지연일수에 대하여 해당 물품 대금의 1일 0.1%를 지연손해금으로 지급한다.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대금 지급을 지연한 경우에도 같은 기준을 적용한다.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위반하고 상대방의 시정 요구를 받은 날부터 14일 내에 이를 시정하지 않으면 상대방은 계약을 해지할 수 있다.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(비밀유지)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본 계약 이행 과정에서 알게 된 상대방의 영업비밀을 제3자에게 누설하지 않는다.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(관할법원)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매도인의 주소지 관할법원을 제1심 관할법원으로 한다.</w:t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반품 조건, 최소 발주수량, 독점 공급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반품은 인도일로부터 7일 이내 미개봉 상태에 한해 허용하며, 월 최소 발주수량은 50개입니다.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2부를 작성하여 당사자가 서명·날인 후 각 1부씩 보관한다.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금액이 큰 거래는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