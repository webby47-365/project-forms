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요양보호 서비스 신청서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개시일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 경로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대상자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1940-03-11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성별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장기요양 인정번호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1-1234567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장기요양 등급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483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동거 가족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배우자와 동거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주거 형태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아파트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엘리베이터 유무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보호자(신청인)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대상자와의 관계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 연락처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010-2222-3333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 가능 시간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평일 저녁 이후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이메일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희망 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서비스 종류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 횟수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희망 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희망 시간대</w:t>
            </w:r>
          </w:p>
        </w:tc>
      </w:tr>
      <w:tr>
        <w:trPr>
          <w:trHeight w:val="46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방문요양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방문목욕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방문간호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주·야간보호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생활 지원 필요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식사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도움 필요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세면·목욕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도움 필요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도움 필요</w:t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배설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도움 필요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가사 지원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도움 필요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외출 동행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도움 필요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서비스 제공 시 유의할 사항(선호하는 요양보호사 성별, 반려동물, 출입 방법 등)을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반려동물은 없으며, 현관 비밀번호는 방문 전 보호자에게 문의해 주시기 바랍니다.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위와 같이 요양보호 서비스를 신청하며, 서비스 제공에 필요한 범위에서 개인정보 수집·이용에 동의합니다.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신청인(보호자)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대상자 본인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장기요양등급이 없으면 급여가 적용되지 않아 전액 본인부담이 됩니다. 등급 신청은 국민건강보험공단에 하시고, 본인부담률과 급여 한도는 기관에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