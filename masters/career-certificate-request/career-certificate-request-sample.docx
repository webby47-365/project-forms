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경력증명서 발급 요청서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1992-04-08</w:t>
            </w:r>
          </w:p>
        </w:tc>
      </w:tr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hong@example.com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재직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재직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2021년 3월 2일 ~ 2026년 8월 31일</w:t>
            </w:r>
          </w:p>
        </w:tc>
      </w:tr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업무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광고 운영과 성과 분석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발급 요청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필요 부수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수령일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2026-10-06</w:t>
            </w:r>
          </w:p>
        </w:tc>
      </w:tr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이직 서류 제출</w:t>
            </w:r>
          </w:p>
        </w:tc>
      </w:tr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 방법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  ) 방문   ( ✓ ) 이메일   (   ) 우편</w:t>
            </w:r>
          </w:p>
        </w:tc>
      </w:tr>
      <w:tr>
        <w:trPr>
          <w:trHeight w:val="71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경력증명서의 발급을 요청합니다.</w:t>
      </w:r>
    </w:p>
    <w:p>
      <w:pPr>
        <w:spacing w:after="126" w:before="12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29 일</w:t>
      </w:r>
    </w:p>
    <w:p>
      <w:pPr>
        <w:spacing w:after="12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(주)한빛커머스 인사 담당자 귀하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발급 절차와 소요 기간은 이전 직장의 인사 담당 부서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