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동산 매매계약서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목적물에 관하여 다음과 같이 매매계약을 체결한다.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목적물의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제조사/모델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규격·사양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제조(등록)연월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매매대금 및 지급일정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원정 (₩                       )</w:t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목적물을 매수인에게 매도하고, 매수인은 이를 매수하며 매매대금을 지급한다.</w:t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(대금의 지급)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위 지급일정에 따라 매도인이 지정한 계좌로 매매대금을 지급한다.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지급을 지체한 경우 지체일수에 대하여 당사자가 합의한 지연이자를 가산할 수 있다.</w:t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(목적물의 인도)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수령과 동시에 위 인도예정일까지 목적물을 매수인에게 인도한다.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인도에 소요되는 운송비와 부대비용의 부담 주체는 특약사항에서 정한 바에 따른다.</w:t>
      </w:r>
    </w:p>
    <w:p>
      <w:r>
        <w:br w:type="page"/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(소유권의 이전 및 위험부담)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목적물의 소유권은 매매대금 완납과 인도가 모두 완료된 때에 매수인에게 이전한다.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 전 발생한 멸실·훼손의 위험은 매도인이, 인도 후의 위험은 매수인이 부담한다.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등록이 필요한 목적물은 인도 후 지체 없이 명의이전 절차를 진행한다.</w:t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(하자담보책임)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목적물이 계약 내용에 적합함을 보증한다. 다만 당사자가 현상 그대로 인도하기로 합의한 경우 그 범위를 특약사항에 명시한다.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인도 후 하자를 발견한 때에는 지체 없이 매도인에게 통지한다.</w:t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(계약의 해제)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중도금 또는 잔금 지급을 지체한 경우 매도인은 상당한 기간을 정하여 이행을 최고하고 계약을 해제할 수 있다.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해제된 경우 당사자는 원상회복 의무를 부담하며, 손해배상에 관하여는 별도로 정한다.</w:t>
      </w:r>
    </w:p>
    <w:p>
      <w:pPr>
        <w:spacing w:after="50" w:before="12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(특약사항 및 관할)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따른다.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관련한 분쟁은 당사자가 합의하여 정한 법원을 관할법원으로 한다.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현상 인도 여부, 운송비 부담, 부속품 범위, 명의이전 비용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2통을 작성하고 각자 서명·날인한 후 각 1통씩 보관한다.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매도인 :                                        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매수인 :                                        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등록이 필요한 물건이나 고액 거래는 관련 법령과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