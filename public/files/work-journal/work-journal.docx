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업  무  일  지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기록일자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금일 완료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내용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진행 중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진행 상황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예상 완료일</w:t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주요 이슈 및 건의사항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금일 처리 중 발생한 주요 이슈나 건의사항을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업무일지가 사실과 다름이 없음을 확인합니다.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