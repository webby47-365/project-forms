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2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프리랜서 용역계약서</w:t>
      </w:r>
    </w:p>
    <w:p>
      <w:pPr>
        <w:spacing w:after="106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85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0"/>
        </w:rPr>
        <w:t>위탁자와 수탁자는 다음과 같이 용역계약을 체결한다.</w:t>
      </w:r>
    </w:p>
    <w:p>
      <w:pPr>
        <w:spacing w:after="42" w:before="85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계약 개요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79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용역명(프로젝트명)</w:t>
            </w:r>
          </w:p>
        </w:tc>
        <w:tc>
          <w:tcPr>
            <w:tcW w:type="dxa" w:w="8090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79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계약기간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20   년  월  일 ~ 20   년  월  일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납품기한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79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용역대금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금                        원정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원천징수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해당 / 비해당</w:t>
            </w:r>
          </w:p>
        </w:tc>
      </w:tr>
      <w:tr>
        <w:trPr>
          <w:trHeight w:val="479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업무 수행 장소</w:t>
            </w:r>
          </w:p>
        </w:tc>
        <w:tc>
          <w:tcPr>
            <w:tcW w:type="dxa" w:w="8090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2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2" w:before="85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업무 범위 및 산출물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73"/>
        <w:gridCol w:w="1973"/>
        <w:gridCol w:w="1973"/>
        <w:gridCol w:w="1973"/>
        <w:gridCol w:w="1973"/>
      </w:tblGrid>
      <w:tr>
        <w:trPr>
          <w:trHeight w:val="479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No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업무 내용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산출물(형식)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완료 기한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비고</w:t>
            </w:r>
          </w:p>
        </w:tc>
      </w:tr>
      <w:tr>
        <w:trPr>
          <w:trHeight w:val="479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79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79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79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79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79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2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2" w:before="106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제1조 (목적 및 업무 범위)</w:t>
      </w:r>
    </w:p>
    <w:p>
      <w:pPr>
        <w:spacing w:after="42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수탁자는 위 표에 기재된 업무를 수행하고 산출물을 위탁자에게 인도한다.</w:t>
      </w:r>
    </w:p>
    <w:p>
      <w:pPr>
        <w:spacing w:after="42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표에 기재되지 아니한 업무는 당사자가 서면으로 합의한 경우에 한하여 수행하며, 대가는 별도로 정한다.</w:t>
      </w:r>
    </w:p>
    <w:p>
      <w:pPr>
        <w:spacing w:after="42" w:before="106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제2조 (용역대금의 지급)</w:t>
      </w:r>
    </w:p>
    <w:p>
      <w:pPr>
        <w:spacing w:after="42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위탁자는 용역대금을 착수금       %, 잔금       % 로 나누어 수탁자가 지정한 계좌로 지급한다.</w:t>
      </w:r>
    </w:p>
    <w:p>
      <w:pPr>
        <w:spacing w:after="42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잔금은 산출물 인도 및 검수 완료일로부터        일 이내에 지급한다.</w:t>
      </w:r>
    </w:p>
    <w:p>
      <w:pPr>
        <w:spacing w:after="42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원천징수 대상인 경우 관련 법령이 정하는 세액을 공제하고 지급한다.</w:t>
      </w:r>
    </w:p>
    <w:p>
      <w:r>
        <w:br w:type="page"/>
      </w:r>
    </w:p>
    <w:p>
      <w:pPr>
        <w:spacing w:after="42" w:before="106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제3조 (수정 및 검수)</w:t>
      </w:r>
    </w:p>
    <w:p>
      <w:pPr>
        <w:spacing w:after="42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위탁자는 산출물 수령 후        일 이내에 검수하고 결과를 통지한다.</w:t>
      </w:r>
    </w:p>
    <w:p>
      <w:pPr>
        <w:spacing w:after="42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계약 범위 내 수정은        회까지 포함하며, 이를 초과하는 수정은 별도 대가를 정하여 진행한다.</w:t>
      </w:r>
    </w:p>
    <w:p>
      <w:pPr>
        <w:spacing w:after="42" w:before="106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제4조 (지식재산권의 귀속)</w:t>
      </w:r>
    </w:p>
    <w:p>
      <w:pPr>
        <w:spacing w:after="42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산출물에 관한 저작권 등 지식재산권은 용역대금 완납 시 위탁자에게 귀속한다. 다만 당사자가 달리 합의한 경우 특약사항에 따른다.</w:t>
      </w:r>
    </w:p>
    <w:p>
      <w:pPr>
        <w:spacing w:after="42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수탁자는 산출물을 본인의 포트폴리오로 사용할 수 있다. 다만 비공개 자료는 위탁자의 사전 동의를 받는다.</w:t>
      </w:r>
    </w:p>
    <w:p>
      <w:pPr>
        <w:spacing w:after="42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수탁자는 제3자의 권리를 침해하지 아니하는 산출물을 제공할 책임을 진다.</w:t>
      </w:r>
    </w:p>
    <w:p>
      <w:pPr>
        <w:spacing w:after="42" w:before="106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제5조 (비밀유지)</w:t>
      </w:r>
    </w:p>
    <w:p>
      <w:pPr>
        <w:spacing w:after="42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당사자는 업무 수행 중 알게 된 상대방의 영업비밀과 개인정보를 제3자에게 누설하지 아니한다.</w:t>
      </w:r>
    </w:p>
    <w:p>
      <w:pPr>
        <w:spacing w:after="42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본 조의 의무는 계약 종료 후에도 존속한다.</w:t>
      </w:r>
    </w:p>
    <w:p>
      <w:pPr>
        <w:spacing w:after="42" w:before="106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제6조 (계약의 해지 및 지체)</w:t>
      </w:r>
    </w:p>
    <w:p>
      <w:pPr>
        <w:spacing w:after="42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수탁자가 정당한 사유 없이 납품기한을 지키지 못한 경우 위탁자는 지체일수에 대하여 합의한 지체상금을 청구할 수 있다.</w:t>
      </w:r>
    </w:p>
    <w:p>
      <w:pPr>
        <w:spacing w:after="42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당사자 일방이 계약상 의무를 중대하게 위반한 경우 상대방은 상당한 기간을 정해 시정을 요구한 후 계약을 해지할 수 있다.</w:t>
      </w:r>
    </w:p>
    <w:p>
      <w:pPr>
        <w:spacing w:after="42" w:before="106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제7조 (기타)</w:t>
      </w:r>
    </w:p>
    <w:p>
      <w:pPr>
        <w:spacing w:after="42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본 계약은 위임 또는 도급 관계로서 근로계약이 아니며, 수탁자는 업무 수행 방법을 스스로 정한다.</w:t>
      </w:r>
    </w:p>
    <w:p>
      <w:pPr>
        <w:spacing w:after="42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본 계약에 정하지 아니한 사항은 관계 법령과 상관례에 따르며, 분쟁은 당사자가 합의한 법원을 관할로 한다.</w:t>
      </w:r>
    </w:p>
    <w:p>
      <w:pPr>
        <w:spacing w:after="42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특약사항 — 저작권 귀속 범위, 2차적 저작물 이용, 비용 부담, 재위탁 가능 여부 등을 기재하십시오.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557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19"/>
              </w:rPr>
            </w:r>
          </w:p>
        </w:tc>
      </w:tr>
    </w:tbl>
    <w:p>
      <w:pPr>
        <w:spacing w:after="42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2" w:before="85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당사자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73"/>
        <w:gridCol w:w="1973"/>
        <w:gridCol w:w="1973"/>
        <w:gridCol w:w="1973"/>
        <w:gridCol w:w="1973"/>
      </w:tblGrid>
      <w:tr>
        <w:trPr>
          <w:trHeight w:val="539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위탁자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상호(성명)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대표자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39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주소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연락처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39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수탁자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성명(상호)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생년월일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39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주소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연락처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2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85" w:before="85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20        년        월        일</w:t>
      </w:r>
    </w:p>
    <w:p>
      <w:pPr>
        <w:spacing w:after="85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위탁자 :                                        (서명 또는 인)</w:t>
      </w:r>
    </w:p>
    <w:p>
      <w:pPr>
        <w:spacing w:after="85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수탁자 :                                        (서명 또는 인)</w:t>
      </w:r>
    </w:p>
    <w:p>
      <w:pPr>
        <w:spacing w:after="0" w:before="63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계약 형태에 따라 근로자성 판단과 세무 처리가 달라질 수 있으므로 제출처 또는 전문가 기준을 확인하십시오.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